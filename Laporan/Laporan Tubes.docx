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8FED8" w14:textId="323132CA" w:rsidR="00D22A44" w:rsidRPr="00083ECB" w:rsidRDefault="00BB3BC5" w:rsidP="00083ECB">
      <w:pPr>
        <w:spacing w:line="360" w:lineRule="auto"/>
        <w:ind w:left="284" w:hanging="284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083EC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LAPORAN</w:t>
      </w:r>
      <w:r w:rsidRPr="00083ECB">
        <w:rPr>
          <w:rFonts w:ascii="Times New Roman" w:hAnsi="Times New Roman" w:cs="Times New Roman"/>
          <w:b/>
          <w:color w:val="000000" w:themeColor="text1"/>
          <w:sz w:val="28"/>
          <w:szCs w:val="28"/>
        </w:rPr>
        <w:br/>
      </w:r>
      <w:proofErr w:type="spellStart"/>
      <w:r w:rsidR="00DF411A" w:rsidRPr="00083EC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Aplikasi</w:t>
      </w:r>
      <w:proofErr w:type="spellEnd"/>
      <w:r w:rsidR="00DF411A" w:rsidRPr="00083EC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="00DF411A" w:rsidRPr="00083EC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Sistem</w:t>
      </w:r>
      <w:proofErr w:type="spellEnd"/>
      <w:r w:rsidR="00DF411A" w:rsidRPr="00083EC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="00DF411A" w:rsidRPr="00083EC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Pemungutan</w:t>
      </w:r>
      <w:proofErr w:type="spellEnd"/>
      <w:r w:rsidR="00DF411A" w:rsidRPr="00083EC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Suara </w:t>
      </w:r>
      <w:r w:rsidR="00580CA8" w:rsidRPr="00083EC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Digi</w:t>
      </w:r>
      <w:r w:rsidR="00DF411A" w:rsidRPr="00083EC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tal (E-Voting)</w:t>
      </w:r>
    </w:p>
    <w:p w14:paraId="212551CD" w14:textId="70BAEFC4" w:rsidR="00D22A44" w:rsidRPr="00083ECB" w:rsidRDefault="00CA3B70" w:rsidP="00083ECB">
      <w:pPr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  <w:proofErr w:type="spellStart"/>
      <w:r w:rsidRPr="00083ECB">
        <w:rPr>
          <w:rFonts w:ascii="Times New Roman" w:hAnsi="Times New Roman" w:cs="Times New Roman"/>
          <w:color w:val="000000" w:themeColor="text1"/>
        </w:rPr>
        <w:t>Disusun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untuk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memenuhi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 salah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satu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tugas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besar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mata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kuliah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br/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Algoritma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Pemrograman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 2</w:t>
      </w:r>
      <w:r w:rsidR="00D22A44" w:rsidRPr="00083ECB">
        <w:rPr>
          <w:rFonts w:ascii="Times New Roman" w:hAnsi="Times New Roman" w:cs="Times New Roman"/>
          <w:color w:val="000000" w:themeColor="text1"/>
        </w:rPr>
        <w:tab/>
        <w:t xml:space="preserve"> </w:t>
      </w:r>
    </w:p>
    <w:p w14:paraId="2FBFFB31" w14:textId="77777777" w:rsidR="00D22A44" w:rsidRPr="00083ECB" w:rsidRDefault="00D22A44" w:rsidP="00083ECB">
      <w:pPr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  <w:proofErr w:type="spellStart"/>
      <w:r w:rsidRPr="00083ECB">
        <w:rPr>
          <w:rFonts w:ascii="Times New Roman" w:hAnsi="Times New Roman" w:cs="Times New Roman"/>
          <w:color w:val="000000" w:themeColor="text1"/>
        </w:rPr>
        <w:t>Disusun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 oleh</w:t>
      </w:r>
      <w:r w:rsidRPr="00083ECB">
        <w:rPr>
          <w:rFonts w:ascii="Times New Roman" w:hAnsi="Times New Roman" w:cs="Times New Roman"/>
          <w:color w:val="000000" w:themeColor="text1"/>
        </w:rPr>
        <w:tab/>
        <w:t xml:space="preserve">: </w:t>
      </w:r>
    </w:p>
    <w:p w14:paraId="6EA152B3" w14:textId="77777777" w:rsidR="00D22A44" w:rsidRPr="00083ECB" w:rsidRDefault="00D22A44" w:rsidP="00083ECB">
      <w:pPr>
        <w:spacing w:line="360" w:lineRule="auto"/>
        <w:jc w:val="center"/>
        <w:rPr>
          <w:rFonts w:ascii="Times New Roman" w:hAnsi="Times New Roman" w:cs="Times New Roman"/>
          <w:bCs/>
          <w:color w:val="000000" w:themeColor="text1"/>
          <w:szCs w:val="24"/>
        </w:rPr>
      </w:pPr>
      <w:r w:rsidRPr="00083ECB">
        <w:rPr>
          <w:rFonts w:ascii="Times New Roman" w:hAnsi="Times New Roman" w:cs="Times New Roman"/>
          <w:bCs/>
          <w:color w:val="000000" w:themeColor="text1"/>
          <w:szCs w:val="24"/>
        </w:rPr>
        <w:t xml:space="preserve">Muhammad </w:t>
      </w:r>
      <w:proofErr w:type="spellStart"/>
      <w:r w:rsidRPr="00083ECB">
        <w:rPr>
          <w:rFonts w:ascii="Times New Roman" w:hAnsi="Times New Roman" w:cs="Times New Roman"/>
          <w:bCs/>
          <w:color w:val="000000" w:themeColor="text1"/>
          <w:szCs w:val="24"/>
        </w:rPr>
        <w:t>Zehan</w:t>
      </w:r>
      <w:proofErr w:type="spellEnd"/>
      <w:r w:rsidRPr="00083ECB">
        <w:rPr>
          <w:rFonts w:ascii="Times New Roman" w:hAnsi="Times New Roman" w:cs="Times New Roman"/>
          <w:bCs/>
          <w:color w:val="000000" w:themeColor="text1"/>
          <w:szCs w:val="24"/>
        </w:rPr>
        <w:t xml:space="preserve"> </w:t>
      </w:r>
      <w:proofErr w:type="spellStart"/>
      <w:r w:rsidRPr="00083ECB">
        <w:rPr>
          <w:rFonts w:ascii="Times New Roman" w:hAnsi="Times New Roman" w:cs="Times New Roman"/>
          <w:bCs/>
          <w:color w:val="000000" w:themeColor="text1"/>
          <w:szCs w:val="24"/>
        </w:rPr>
        <w:t>Royyan</w:t>
      </w:r>
      <w:proofErr w:type="spellEnd"/>
      <w:r w:rsidRPr="00083ECB">
        <w:rPr>
          <w:rFonts w:ascii="Times New Roman" w:hAnsi="Times New Roman" w:cs="Times New Roman"/>
          <w:bCs/>
          <w:color w:val="000000" w:themeColor="text1"/>
          <w:szCs w:val="24"/>
        </w:rPr>
        <w:t xml:space="preserve"> Wahyudi | 103012500281 </w:t>
      </w:r>
    </w:p>
    <w:p w14:paraId="389165DE" w14:textId="77777777" w:rsidR="00D22A44" w:rsidRPr="00083ECB" w:rsidRDefault="00D22A44" w:rsidP="00083ECB">
      <w:pPr>
        <w:spacing w:line="360" w:lineRule="auto"/>
        <w:jc w:val="center"/>
        <w:rPr>
          <w:rFonts w:ascii="Times New Roman" w:hAnsi="Times New Roman" w:cs="Times New Roman"/>
          <w:bCs/>
          <w:color w:val="000000" w:themeColor="text1"/>
          <w:szCs w:val="24"/>
        </w:rPr>
      </w:pPr>
      <w:r w:rsidRPr="00083ECB">
        <w:rPr>
          <w:rFonts w:ascii="Times New Roman" w:hAnsi="Times New Roman" w:cs="Times New Roman"/>
          <w:bCs/>
          <w:color w:val="000000" w:themeColor="text1"/>
          <w:szCs w:val="24"/>
        </w:rPr>
        <w:t xml:space="preserve">Muhammad Ariq Alkosstra | 103012500030 </w:t>
      </w:r>
    </w:p>
    <w:p w14:paraId="3CFDB8DC" w14:textId="4F5B4F6C" w:rsidR="00D22A44" w:rsidRPr="00083ECB" w:rsidRDefault="00346913" w:rsidP="00083ECB">
      <w:pPr>
        <w:spacing w:line="360" w:lineRule="auto"/>
        <w:rPr>
          <w:rFonts w:ascii="Times New Roman" w:hAnsi="Times New Roman" w:cs="Times New Roman"/>
          <w:bCs/>
          <w:color w:val="000000" w:themeColor="text1"/>
          <w:szCs w:val="24"/>
        </w:rPr>
      </w:pPr>
      <w:r w:rsidRPr="00083ECB">
        <w:rPr>
          <w:rFonts w:ascii="Times New Roman" w:hAnsi="Times New Roman" w:cs="Times New Roman"/>
          <w:noProof/>
          <w:color w:val="000000" w:themeColor="text1"/>
        </w:rPr>
        <w:drawing>
          <wp:anchor distT="0" distB="0" distL="114300" distR="114300" simplePos="0" relativeHeight="251656192" behindDoc="0" locked="0" layoutInCell="1" allowOverlap="1" wp14:anchorId="653D6DEE" wp14:editId="196FDDFF">
            <wp:simplePos x="0" y="0"/>
            <wp:positionH relativeFrom="column">
              <wp:posOffset>1514475</wp:posOffset>
            </wp:positionH>
            <wp:positionV relativeFrom="paragraph">
              <wp:posOffset>365125</wp:posOffset>
            </wp:positionV>
            <wp:extent cx="2908300" cy="3310989"/>
            <wp:effectExtent l="0" t="0" r="0" b="0"/>
            <wp:wrapNone/>
            <wp:docPr id="1078080403" name="Picture 7" descr="Open House Telkom Univers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Open House Telkom University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8300" cy="33109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A9B29A" w14:textId="77777777" w:rsidR="00D22A44" w:rsidRPr="00083ECB" w:rsidRDefault="00D22A44" w:rsidP="00083ECB">
      <w:pPr>
        <w:spacing w:line="360" w:lineRule="auto"/>
        <w:ind w:left="2072" w:right="2064"/>
        <w:jc w:val="center"/>
        <w:rPr>
          <w:rFonts w:ascii="Times New Roman" w:hAnsi="Times New Roman" w:cs="Times New Roman"/>
          <w:bCs/>
          <w:color w:val="000000" w:themeColor="text1"/>
          <w:szCs w:val="24"/>
        </w:rPr>
      </w:pPr>
    </w:p>
    <w:p w14:paraId="4535A040" w14:textId="77777777" w:rsidR="00D22A44" w:rsidRPr="00083ECB" w:rsidRDefault="00D22A44" w:rsidP="00083ECB">
      <w:pPr>
        <w:spacing w:line="360" w:lineRule="auto"/>
        <w:ind w:left="2072" w:right="2064"/>
        <w:jc w:val="center"/>
        <w:rPr>
          <w:rFonts w:ascii="Times New Roman" w:hAnsi="Times New Roman" w:cs="Times New Roman"/>
          <w:bCs/>
          <w:color w:val="000000" w:themeColor="text1"/>
          <w:szCs w:val="24"/>
        </w:rPr>
      </w:pPr>
    </w:p>
    <w:p w14:paraId="35519D14" w14:textId="77777777" w:rsidR="00D22A44" w:rsidRPr="00083ECB" w:rsidRDefault="00D22A44" w:rsidP="00083ECB">
      <w:pPr>
        <w:spacing w:line="360" w:lineRule="auto"/>
        <w:ind w:left="2072" w:right="2064"/>
        <w:jc w:val="center"/>
        <w:rPr>
          <w:rFonts w:ascii="Times New Roman" w:hAnsi="Times New Roman" w:cs="Times New Roman"/>
          <w:bCs/>
          <w:color w:val="000000" w:themeColor="text1"/>
          <w:szCs w:val="24"/>
        </w:rPr>
      </w:pPr>
    </w:p>
    <w:p w14:paraId="1703DC57" w14:textId="77777777" w:rsidR="00D22A44" w:rsidRPr="00083ECB" w:rsidRDefault="00D22A44" w:rsidP="00083ECB">
      <w:pPr>
        <w:spacing w:line="360" w:lineRule="auto"/>
        <w:ind w:right="2064"/>
        <w:rPr>
          <w:rFonts w:ascii="Times New Roman" w:hAnsi="Times New Roman" w:cs="Times New Roman"/>
          <w:bCs/>
          <w:color w:val="000000" w:themeColor="text1"/>
          <w:szCs w:val="24"/>
        </w:rPr>
      </w:pPr>
    </w:p>
    <w:p w14:paraId="01C8FD1D" w14:textId="77777777" w:rsidR="0066002B" w:rsidRPr="00083ECB" w:rsidRDefault="0066002B" w:rsidP="00083ECB">
      <w:pPr>
        <w:spacing w:line="360" w:lineRule="auto"/>
        <w:ind w:left="2072" w:right="2064"/>
        <w:jc w:val="center"/>
        <w:rPr>
          <w:rFonts w:ascii="Times New Roman" w:hAnsi="Times New Roman" w:cs="Times New Roman"/>
          <w:bCs/>
          <w:color w:val="000000" w:themeColor="text1"/>
          <w:szCs w:val="24"/>
        </w:rPr>
      </w:pPr>
    </w:p>
    <w:p w14:paraId="03E64E0B" w14:textId="77777777" w:rsidR="0066002B" w:rsidRPr="00083ECB" w:rsidRDefault="00BB3BC5" w:rsidP="00083ECB">
      <w:pPr>
        <w:spacing w:line="360" w:lineRule="auto"/>
        <w:ind w:left="2072" w:right="2064"/>
        <w:jc w:val="center"/>
        <w:rPr>
          <w:rFonts w:ascii="Times New Roman" w:hAnsi="Times New Roman" w:cs="Times New Roman"/>
          <w:b/>
          <w:color w:val="000000" w:themeColor="text1"/>
          <w:sz w:val="28"/>
        </w:rPr>
      </w:pPr>
      <w:r w:rsidRPr="00083ECB">
        <w:rPr>
          <w:rFonts w:ascii="Times New Roman" w:hAnsi="Times New Roman" w:cs="Times New Roman"/>
          <w:bCs/>
          <w:color w:val="000000" w:themeColor="text1"/>
          <w:szCs w:val="24"/>
        </w:rPr>
        <w:br/>
      </w:r>
    </w:p>
    <w:p w14:paraId="5C9DC7FA" w14:textId="77777777" w:rsidR="0066002B" w:rsidRPr="00083ECB" w:rsidRDefault="0066002B" w:rsidP="00083ECB">
      <w:pPr>
        <w:spacing w:line="360" w:lineRule="auto"/>
        <w:ind w:left="2072" w:right="2064"/>
        <w:jc w:val="center"/>
        <w:rPr>
          <w:rFonts w:ascii="Times New Roman" w:hAnsi="Times New Roman" w:cs="Times New Roman"/>
          <w:b/>
          <w:color w:val="000000" w:themeColor="text1"/>
          <w:sz w:val="28"/>
        </w:rPr>
      </w:pPr>
    </w:p>
    <w:p w14:paraId="24247105" w14:textId="77777777" w:rsidR="0066002B" w:rsidRPr="00083ECB" w:rsidRDefault="0066002B" w:rsidP="00083ECB">
      <w:pPr>
        <w:spacing w:line="360" w:lineRule="auto"/>
        <w:ind w:left="2072" w:right="2064"/>
        <w:jc w:val="center"/>
        <w:rPr>
          <w:rFonts w:ascii="Times New Roman" w:hAnsi="Times New Roman" w:cs="Times New Roman"/>
          <w:b/>
          <w:color w:val="000000" w:themeColor="text1"/>
          <w:sz w:val="28"/>
        </w:rPr>
      </w:pPr>
    </w:p>
    <w:p w14:paraId="7E64001B" w14:textId="77777777" w:rsidR="0066002B" w:rsidRPr="00083ECB" w:rsidRDefault="0066002B" w:rsidP="00083ECB">
      <w:pPr>
        <w:spacing w:line="360" w:lineRule="auto"/>
        <w:ind w:right="2064"/>
        <w:rPr>
          <w:rFonts w:ascii="Times New Roman" w:hAnsi="Times New Roman" w:cs="Times New Roman"/>
          <w:b/>
          <w:color w:val="000000" w:themeColor="text1"/>
          <w:sz w:val="28"/>
        </w:rPr>
      </w:pPr>
    </w:p>
    <w:p w14:paraId="53C6297E" w14:textId="5D64F59B" w:rsidR="00D22A44" w:rsidRPr="00083ECB" w:rsidRDefault="00D22A44" w:rsidP="00083ECB">
      <w:pPr>
        <w:spacing w:line="360" w:lineRule="auto"/>
        <w:ind w:left="2072" w:right="2064"/>
        <w:jc w:val="center"/>
        <w:rPr>
          <w:rFonts w:ascii="Times New Roman" w:hAnsi="Times New Roman" w:cs="Times New Roman"/>
          <w:b/>
          <w:color w:val="000000" w:themeColor="text1"/>
          <w:sz w:val="28"/>
        </w:rPr>
      </w:pPr>
      <w:r w:rsidRPr="00083ECB">
        <w:rPr>
          <w:rFonts w:ascii="Times New Roman" w:hAnsi="Times New Roman" w:cs="Times New Roman"/>
          <w:b/>
          <w:color w:val="000000" w:themeColor="text1"/>
          <w:sz w:val="28"/>
        </w:rPr>
        <w:t>PROGRAM</w:t>
      </w:r>
      <w:r w:rsidRPr="00083ECB">
        <w:rPr>
          <w:rFonts w:ascii="Times New Roman" w:hAnsi="Times New Roman" w:cs="Times New Roman"/>
          <w:b/>
          <w:color w:val="000000" w:themeColor="text1"/>
          <w:spacing w:val="-11"/>
          <w:sz w:val="28"/>
        </w:rPr>
        <w:t xml:space="preserve"> </w:t>
      </w:r>
      <w:r w:rsidRPr="00083ECB">
        <w:rPr>
          <w:rFonts w:ascii="Times New Roman" w:hAnsi="Times New Roman" w:cs="Times New Roman"/>
          <w:b/>
          <w:color w:val="000000" w:themeColor="text1"/>
          <w:sz w:val="28"/>
        </w:rPr>
        <w:t>STUDI</w:t>
      </w:r>
      <w:r w:rsidRPr="00083ECB">
        <w:rPr>
          <w:rFonts w:ascii="Times New Roman" w:hAnsi="Times New Roman" w:cs="Times New Roman"/>
          <w:b/>
          <w:color w:val="000000" w:themeColor="text1"/>
          <w:spacing w:val="-11"/>
          <w:sz w:val="28"/>
        </w:rPr>
        <w:t xml:space="preserve"> </w:t>
      </w:r>
      <w:r w:rsidRPr="00083ECB">
        <w:rPr>
          <w:rFonts w:ascii="Times New Roman" w:hAnsi="Times New Roman" w:cs="Times New Roman"/>
          <w:b/>
          <w:color w:val="000000" w:themeColor="text1"/>
          <w:sz w:val="28"/>
        </w:rPr>
        <w:t>S1</w:t>
      </w:r>
      <w:r w:rsidRPr="00083ECB">
        <w:rPr>
          <w:rFonts w:ascii="Times New Roman" w:hAnsi="Times New Roman" w:cs="Times New Roman"/>
          <w:b/>
          <w:color w:val="000000" w:themeColor="text1"/>
          <w:spacing w:val="-8"/>
          <w:sz w:val="28"/>
        </w:rPr>
        <w:t xml:space="preserve"> </w:t>
      </w:r>
      <w:r w:rsidRPr="00083ECB">
        <w:rPr>
          <w:rFonts w:ascii="Times New Roman" w:hAnsi="Times New Roman" w:cs="Times New Roman"/>
          <w:b/>
          <w:color w:val="000000" w:themeColor="text1"/>
          <w:sz w:val="28"/>
        </w:rPr>
        <w:t>INFORMATIKA FAKULTAS INFORMATIKA</w:t>
      </w:r>
    </w:p>
    <w:p w14:paraId="74329E83" w14:textId="77777777" w:rsidR="00346913" w:rsidRPr="00083ECB" w:rsidRDefault="00346913" w:rsidP="00083ECB">
      <w:pPr>
        <w:spacing w:line="360" w:lineRule="auto"/>
        <w:ind w:left="2072" w:right="2064"/>
        <w:jc w:val="center"/>
        <w:rPr>
          <w:rFonts w:ascii="Times New Roman" w:hAnsi="Times New Roman" w:cs="Times New Roman"/>
          <w:b/>
          <w:color w:val="000000" w:themeColor="text1"/>
          <w:sz w:val="28"/>
        </w:rPr>
      </w:pPr>
      <w:r w:rsidRPr="00083ECB">
        <w:rPr>
          <w:rFonts w:ascii="Times New Roman" w:hAnsi="Times New Roman" w:cs="Times New Roman"/>
          <w:b/>
          <w:color w:val="000000" w:themeColor="text1"/>
          <w:sz w:val="28"/>
        </w:rPr>
        <w:t>Telkom University</w:t>
      </w:r>
    </w:p>
    <w:p w14:paraId="54F7FC54" w14:textId="77777777" w:rsidR="00346913" w:rsidRPr="00083ECB" w:rsidRDefault="00346913" w:rsidP="00083ECB">
      <w:pPr>
        <w:spacing w:line="360" w:lineRule="auto"/>
        <w:ind w:left="2072" w:right="2064"/>
        <w:jc w:val="center"/>
        <w:rPr>
          <w:rFonts w:ascii="Times New Roman" w:hAnsi="Times New Roman" w:cs="Times New Roman"/>
          <w:b/>
          <w:color w:val="000000" w:themeColor="text1"/>
          <w:sz w:val="28"/>
        </w:rPr>
      </w:pPr>
      <w:r w:rsidRPr="00083ECB">
        <w:rPr>
          <w:rFonts w:ascii="Times New Roman" w:hAnsi="Times New Roman" w:cs="Times New Roman"/>
          <w:b/>
          <w:color w:val="000000" w:themeColor="text1"/>
          <w:sz w:val="28"/>
        </w:rPr>
        <w:t>Bandung</w:t>
      </w:r>
    </w:p>
    <w:p w14:paraId="4897FC5B" w14:textId="77777777" w:rsidR="00383CDB" w:rsidRPr="00083ECB" w:rsidRDefault="00D22A44" w:rsidP="00083ECB">
      <w:pPr>
        <w:spacing w:line="360" w:lineRule="auto"/>
        <w:ind w:left="9" w:right="9"/>
        <w:jc w:val="center"/>
        <w:rPr>
          <w:rFonts w:ascii="Times New Roman" w:hAnsi="Times New Roman" w:cs="Times New Roman"/>
          <w:b/>
          <w:bCs/>
          <w:color w:val="000000" w:themeColor="text1"/>
          <w:spacing w:val="-4"/>
          <w:sz w:val="28"/>
          <w:szCs w:val="28"/>
        </w:rPr>
      </w:pPr>
      <w:r w:rsidRPr="00083ECB">
        <w:rPr>
          <w:rFonts w:ascii="Times New Roman" w:hAnsi="Times New Roman" w:cs="Times New Roman"/>
          <w:b/>
          <w:bCs/>
          <w:color w:val="000000" w:themeColor="text1"/>
          <w:spacing w:val="-4"/>
          <w:sz w:val="28"/>
          <w:szCs w:val="28"/>
        </w:rPr>
        <w:t>20</w:t>
      </w:r>
      <w:r w:rsidR="0012347F" w:rsidRPr="00083ECB">
        <w:rPr>
          <w:rFonts w:ascii="Times New Roman" w:hAnsi="Times New Roman" w:cs="Times New Roman"/>
          <w:b/>
          <w:bCs/>
          <w:color w:val="000000" w:themeColor="text1"/>
          <w:spacing w:val="-4"/>
          <w:sz w:val="28"/>
          <w:szCs w:val="28"/>
        </w:rPr>
        <w:t>26</w:t>
      </w:r>
    </w:p>
    <w:p w14:paraId="46379102" w14:textId="77777777" w:rsidR="0066002B" w:rsidRPr="00083ECB" w:rsidRDefault="0066002B" w:rsidP="00083ECB">
      <w:pPr>
        <w:spacing w:line="360" w:lineRule="auto"/>
        <w:ind w:left="9" w:right="9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B1A9CF7" w14:textId="77777777" w:rsidR="005C3A0D" w:rsidRPr="00083ECB" w:rsidRDefault="005C3A0D" w:rsidP="00083ECB">
      <w:pPr>
        <w:spacing w:line="360" w:lineRule="auto"/>
        <w:ind w:left="9" w:right="9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E1B901D" w14:textId="77777777" w:rsidR="000134CB" w:rsidRPr="00083ECB" w:rsidRDefault="04D6B507" w:rsidP="00083ECB">
      <w:pPr>
        <w:spacing w:line="360" w:lineRule="auto"/>
        <w:ind w:left="9" w:right="9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083EC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KATA PENGANTAR</w:t>
      </w:r>
    </w:p>
    <w:p w14:paraId="421BF193" w14:textId="77777777" w:rsidR="00997959" w:rsidRDefault="00997959" w:rsidP="00997959">
      <w:pPr>
        <w:spacing w:line="360" w:lineRule="auto"/>
        <w:ind w:firstLine="432"/>
        <w:jc w:val="both"/>
      </w:pPr>
      <w:r>
        <w:rPr>
          <w:rFonts w:ascii="Times New Roman" w:eastAsia="Times New Roman" w:hAnsi="Times New Roman"/>
        </w:rPr>
        <w:t xml:space="preserve">Puji </w:t>
      </w:r>
      <w:proofErr w:type="spellStart"/>
      <w:r>
        <w:rPr>
          <w:rFonts w:ascii="Times New Roman" w:eastAsia="Times New Roman" w:hAnsi="Times New Roman"/>
        </w:rPr>
        <w:t>syukur</w:t>
      </w:r>
      <w:proofErr w:type="spellEnd"/>
      <w:r>
        <w:rPr>
          <w:rFonts w:ascii="Times New Roman" w:eastAsia="Times New Roman" w:hAnsi="Times New Roman"/>
        </w:rPr>
        <w:t xml:space="preserve"> kami </w:t>
      </w:r>
      <w:proofErr w:type="spellStart"/>
      <w:r>
        <w:rPr>
          <w:rFonts w:ascii="Times New Roman" w:eastAsia="Times New Roman" w:hAnsi="Times New Roman"/>
        </w:rPr>
        <w:t>panjatkan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kepada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Tuhan</w:t>
      </w:r>
      <w:proofErr w:type="spellEnd"/>
      <w:r>
        <w:rPr>
          <w:rFonts w:ascii="Times New Roman" w:eastAsia="Times New Roman" w:hAnsi="Times New Roman"/>
        </w:rPr>
        <w:t xml:space="preserve"> Yang Maha Esa </w:t>
      </w:r>
      <w:proofErr w:type="spellStart"/>
      <w:r>
        <w:rPr>
          <w:rFonts w:ascii="Times New Roman" w:eastAsia="Times New Roman" w:hAnsi="Times New Roman"/>
        </w:rPr>
        <w:t>karena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berkat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rahmat</w:t>
      </w:r>
      <w:proofErr w:type="spellEnd"/>
      <w:r>
        <w:rPr>
          <w:rFonts w:ascii="Times New Roman" w:eastAsia="Times New Roman" w:hAnsi="Times New Roman"/>
        </w:rPr>
        <w:t xml:space="preserve"> dan </w:t>
      </w:r>
      <w:proofErr w:type="spellStart"/>
      <w:r>
        <w:rPr>
          <w:rFonts w:ascii="Times New Roman" w:eastAsia="Times New Roman" w:hAnsi="Times New Roman"/>
        </w:rPr>
        <w:t>karunia</w:t>
      </w:r>
      <w:proofErr w:type="spellEnd"/>
      <w:r>
        <w:rPr>
          <w:rFonts w:ascii="Times New Roman" w:eastAsia="Times New Roman" w:hAnsi="Times New Roman"/>
        </w:rPr>
        <w:t xml:space="preserve">-Nya, kami </w:t>
      </w:r>
      <w:proofErr w:type="spellStart"/>
      <w:r>
        <w:rPr>
          <w:rFonts w:ascii="Times New Roman" w:eastAsia="Times New Roman" w:hAnsi="Times New Roman"/>
        </w:rPr>
        <w:t>dapat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menyelesaikan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laporan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Tugas</w:t>
      </w:r>
      <w:proofErr w:type="spellEnd"/>
      <w:r>
        <w:rPr>
          <w:rFonts w:ascii="Times New Roman" w:eastAsia="Times New Roman" w:hAnsi="Times New Roman"/>
        </w:rPr>
        <w:t xml:space="preserve"> Besar </w:t>
      </w:r>
      <w:proofErr w:type="spellStart"/>
      <w:r>
        <w:rPr>
          <w:rFonts w:ascii="Times New Roman" w:eastAsia="Times New Roman" w:hAnsi="Times New Roman"/>
        </w:rPr>
        <w:t>mata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kuliah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Algoritma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Pemrograman</w:t>
      </w:r>
      <w:proofErr w:type="spellEnd"/>
      <w:r>
        <w:rPr>
          <w:rFonts w:ascii="Times New Roman" w:eastAsia="Times New Roman" w:hAnsi="Times New Roman"/>
        </w:rPr>
        <w:t xml:space="preserve"> 2 </w:t>
      </w:r>
      <w:proofErr w:type="spellStart"/>
      <w:r>
        <w:rPr>
          <w:rFonts w:ascii="Times New Roman" w:eastAsia="Times New Roman" w:hAnsi="Times New Roman"/>
        </w:rPr>
        <w:t>dengan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judul</w:t>
      </w:r>
      <w:proofErr w:type="spellEnd"/>
      <w:r>
        <w:rPr>
          <w:rFonts w:ascii="Times New Roman" w:eastAsia="Times New Roman" w:hAnsi="Times New Roman"/>
        </w:rPr>
        <w:t xml:space="preserve"> “</w:t>
      </w:r>
      <w:proofErr w:type="spellStart"/>
      <w:r>
        <w:rPr>
          <w:rFonts w:ascii="Times New Roman" w:eastAsia="Times New Roman" w:hAnsi="Times New Roman"/>
        </w:rPr>
        <w:t>Aplikasi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Sistem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Pemungutan</w:t>
      </w:r>
      <w:proofErr w:type="spellEnd"/>
      <w:r>
        <w:rPr>
          <w:rFonts w:ascii="Times New Roman" w:eastAsia="Times New Roman" w:hAnsi="Times New Roman"/>
        </w:rPr>
        <w:t xml:space="preserve"> Suara Digital, E-Voting”.</w:t>
      </w:r>
    </w:p>
    <w:p w14:paraId="450F59B6" w14:textId="77777777" w:rsidR="00997959" w:rsidRDefault="00997959" w:rsidP="00997959">
      <w:pPr>
        <w:spacing w:line="360" w:lineRule="auto"/>
        <w:ind w:firstLine="432"/>
        <w:jc w:val="both"/>
      </w:pPr>
      <w:proofErr w:type="spellStart"/>
      <w:r>
        <w:rPr>
          <w:rFonts w:ascii="Times New Roman" w:eastAsia="Times New Roman" w:hAnsi="Times New Roman"/>
        </w:rPr>
        <w:t>Laporan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ini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disusun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untuk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memenuhi</w:t>
      </w:r>
      <w:proofErr w:type="spellEnd"/>
      <w:r>
        <w:rPr>
          <w:rFonts w:ascii="Times New Roman" w:eastAsia="Times New Roman" w:hAnsi="Times New Roman"/>
        </w:rPr>
        <w:t xml:space="preserve"> salah </w:t>
      </w:r>
      <w:proofErr w:type="spellStart"/>
      <w:r>
        <w:rPr>
          <w:rFonts w:ascii="Times New Roman" w:eastAsia="Times New Roman" w:hAnsi="Times New Roman"/>
        </w:rPr>
        <w:t>satu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tugas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mata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kuliah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Algoritma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Pemrograman</w:t>
      </w:r>
      <w:proofErr w:type="spellEnd"/>
      <w:r>
        <w:rPr>
          <w:rFonts w:ascii="Times New Roman" w:eastAsia="Times New Roman" w:hAnsi="Times New Roman"/>
        </w:rPr>
        <w:t xml:space="preserve"> 2. Selain </w:t>
      </w:r>
      <w:proofErr w:type="spellStart"/>
      <w:r>
        <w:rPr>
          <w:rFonts w:ascii="Times New Roman" w:eastAsia="Times New Roman" w:hAnsi="Times New Roman"/>
        </w:rPr>
        <w:t>itu</w:t>
      </w:r>
      <w:proofErr w:type="spellEnd"/>
      <w:r>
        <w:rPr>
          <w:rFonts w:ascii="Times New Roman" w:eastAsia="Times New Roman" w:hAnsi="Times New Roman"/>
        </w:rPr>
        <w:t xml:space="preserve">, </w:t>
      </w:r>
      <w:proofErr w:type="spellStart"/>
      <w:r>
        <w:rPr>
          <w:rFonts w:ascii="Times New Roman" w:eastAsia="Times New Roman" w:hAnsi="Times New Roman"/>
        </w:rPr>
        <w:t>penyusunan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laporan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ini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bertujuan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untuk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menjelaskan</w:t>
      </w:r>
      <w:proofErr w:type="spellEnd"/>
      <w:r>
        <w:rPr>
          <w:rFonts w:ascii="Times New Roman" w:eastAsia="Times New Roman" w:hAnsi="Times New Roman"/>
        </w:rPr>
        <w:t xml:space="preserve"> proses </w:t>
      </w:r>
      <w:proofErr w:type="spellStart"/>
      <w:r>
        <w:rPr>
          <w:rFonts w:ascii="Times New Roman" w:eastAsia="Times New Roman" w:hAnsi="Times New Roman"/>
        </w:rPr>
        <w:t>pembuatan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aplikasi</w:t>
      </w:r>
      <w:proofErr w:type="spellEnd"/>
      <w:r>
        <w:rPr>
          <w:rFonts w:ascii="Times New Roman" w:eastAsia="Times New Roman" w:hAnsi="Times New Roman"/>
        </w:rPr>
        <w:t xml:space="preserve"> E-Voting, </w:t>
      </w:r>
      <w:proofErr w:type="spellStart"/>
      <w:r>
        <w:rPr>
          <w:rFonts w:ascii="Times New Roman" w:eastAsia="Times New Roman" w:hAnsi="Times New Roman"/>
        </w:rPr>
        <w:t>mulai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dari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deskripsi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aplikasi</w:t>
      </w:r>
      <w:proofErr w:type="spellEnd"/>
      <w:r>
        <w:rPr>
          <w:rFonts w:ascii="Times New Roman" w:eastAsia="Times New Roman" w:hAnsi="Times New Roman"/>
        </w:rPr>
        <w:t xml:space="preserve">, </w:t>
      </w:r>
      <w:proofErr w:type="spellStart"/>
      <w:r>
        <w:rPr>
          <w:rFonts w:ascii="Times New Roman" w:eastAsia="Times New Roman" w:hAnsi="Times New Roman"/>
        </w:rPr>
        <w:t>fitur</w:t>
      </w:r>
      <w:proofErr w:type="spellEnd"/>
      <w:r>
        <w:rPr>
          <w:rFonts w:ascii="Times New Roman" w:eastAsia="Times New Roman" w:hAnsi="Times New Roman"/>
        </w:rPr>
        <w:t xml:space="preserve"> yang </w:t>
      </w:r>
      <w:proofErr w:type="spellStart"/>
      <w:r>
        <w:rPr>
          <w:rFonts w:ascii="Times New Roman" w:eastAsia="Times New Roman" w:hAnsi="Times New Roman"/>
        </w:rPr>
        <w:t>digunakan</w:t>
      </w:r>
      <w:proofErr w:type="spellEnd"/>
      <w:r>
        <w:rPr>
          <w:rFonts w:ascii="Times New Roman" w:eastAsia="Times New Roman" w:hAnsi="Times New Roman"/>
        </w:rPr>
        <w:t xml:space="preserve">, </w:t>
      </w:r>
      <w:proofErr w:type="spellStart"/>
      <w:r>
        <w:rPr>
          <w:rFonts w:ascii="Times New Roman" w:eastAsia="Times New Roman" w:hAnsi="Times New Roman"/>
        </w:rPr>
        <w:t>struktur</w:t>
      </w:r>
      <w:proofErr w:type="spellEnd"/>
      <w:r>
        <w:rPr>
          <w:rFonts w:ascii="Times New Roman" w:eastAsia="Times New Roman" w:hAnsi="Times New Roman"/>
        </w:rPr>
        <w:t xml:space="preserve"> program, </w:t>
      </w:r>
      <w:proofErr w:type="spellStart"/>
      <w:r>
        <w:rPr>
          <w:rFonts w:ascii="Times New Roman" w:eastAsia="Times New Roman" w:hAnsi="Times New Roman"/>
        </w:rPr>
        <w:t>algoritma</w:t>
      </w:r>
      <w:proofErr w:type="spellEnd"/>
      <w:r>
        <w:rPr>
          <w:rFonts w:ascii="Times New Roman" w:eastAsia="Times New Roman" w:hAnsi="Times New Roman"/>
        </w:rPr>
        <w:t xml:space="preserve"> yang </w:t>
      </w:r>
      <w:proofErr w:type="spellStart"/>
      <w:r>
        <w:rPr>
          <w:rFonts w:ascii="Times New Roman" w:eastAsia="Times New Roman" w:hAnsi="Times New Roman"/>
        </w:rPr>
        <w:t>diterapkan</w:t>
      </w:r>
      <w:proofErr w:type="spellEnd"/>
      <w:r>
        <w:rPr>
          <w:rFonts w:ascii="Times New Roman" w:eastAsia="Times New Roman" w:hAnsi="Times New Roman"/>
        </w:rPr>
        <w:t xml:space="preserve">, </w:t>
      </w:r>
      <w:proofErr w:type="spellStart"/>
      <w:r>
        <w:rPr>
          <w:rFonts w:ascii="Times New Roman" w:eastAsia="Times New Roman" w:hAnsi="Times New Roman"/>
        </w:rPr>
        <w:t>hingga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tantangan</w:t>
      </w:r>
      <w:proofErr w:type="spellEnd"/>
      <w:r>
        <w:rPr>
          <w:rFonts w:ascii="Times New Roman" w:eastAsia="Times New Roman" w:hAnsi="Times New Roman"/>
        </w:rPr>
        <w:t xml:space="preserve"> dan </w:t>
      </w:r>
      <w:proofErr w:type="spellStart"/>
      <w:r>
        <w:rPr>
          <w:rFonts w:ascii="Times New Roman" w:eastAsia="Times New Roman" w:hAnsi="Times New Roman"/>
        </w:rPr>
        <w:t>solusi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selama</w:t>
      </w:r>
      <w:proofErr w:type="spellEnd"/>
      <w:r>
        <w:rPr>
          <w:rFonts w:ascii="Times New Roman" w:eastAsia="Times New Roman" w:hAnsi="Times New Roman"/>
        </w:rPr>
        <w:t xml:space="preserve"> proses </w:t>
      </w:r>
      <w:proofErr w:type="spellStart"/>
      <w:r>
        <w:rPr>
          <w:rFonts w:ascii="Times New Roman" w:eastAsia="Times New Roman" w:hAnsi="Times New Roman"/>
        </w:rPr>
        <w:t>pengerjaan</w:t>
      </w:r>
      <w:proofErr w:type="spellEnd"/>
      <w:r>
        <w:rPr>
          <w:rFonts w:ascii="Times New Roman" w:eastAsia="Times New Roman" w:hAnsi="Times New Roman"/>
        </w:rPr>
        <w:t>.</w:t>
      </w:r>
    </w:p>
    <w:p w14:paraId="78F175A1" w14:textId="77777777" w:rsidR="00997959" w:rsidRDefault="00997959" w:rsidP="00997959">
      <w:pPr>
        <w:spacing w:line="360" w:lineRule="auto"/>
        <w:ind w:firstLine="432"/>
        <w:jc w:val="both"/>
      </w:pPr>
      <w:proofErr w:type="spellStart"/>
      <w:r>
        <w:rPr>
          <w:rFonts w:ascii="Times New Roman" w:eastAsia="Times New Roman" w:hAnsi="Times New Roman"/>
        </w:rPr>
        <w:t>Aplikasi</w:t>
      </w:r>
      <w:proofErr w:type="spellEnd"/>
      <w:r>
        <w:rPr>
          <w:rFonts w:ascii="Times New Roman" w:eastAsia="Times New Roman" w:hAnsi="Times New Roman"/>
        </w:rPr>
        <w:t xml:space="preserve"> E-Voting </w:t>
      </w:r>
      <w:proofErr w:type="spellStart"/>
      <w:r>
        <w:rPr>
          <w:rFonts w:ascii="Times New Roman" w:eastAsia="Times New Roman" w:hAnsi="Times New Roman"/>
        </w:rPr>
        <w:t>ini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dibuat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untuk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membantu</w:t>
      </w:r>
      <w:proofErr w:type="spellEnd"/>
      <w:r>
        <w:rPr>
          <w:rFonts w:ascii="Times New Roman" w:eastAsia="Times New Roman" w:hAnsi="Times New Roman"/>
        </w:rPr>
        <w:t xml:space="preserve"> proses </w:t>
      </w:r>
      <w:proofErr w:type="spellStart"/>
      <w:r>
        <w:rPr>
          <w:rFonts w:ascii="Times New Roman" w:eastAsia="Times New Roman" w:hAnsi="Times New Roman"/>
        </w:rPr>
        <w:t>pengelolaan</w:t>
      </w:r>
      <w:proofErr w:type="spellEnd"/>
      <w:r>
        <w:rPr>
          <w:rFonts w:ascii="Times New Roman" w:eastAsia="Times New Roman" w:hAnsi="Times New Roman"/>
        </w:rPr>
        <w:t xml:space="preserve"> data </w:t>
      </w:r>
      <w:proofErr w:type="spellStart"/>
      <w:r>
        <w:rPr>
          <w:rFonts w:ascii="Times New Roman" w:eastAsia="Times New Roman" w:hAnsi="Times New Roman"/>
        </w:rPr>
        <w:t>kandidat</w:t>
      </w:r>
      <w:proofErr w:type="spellEnd"/>
      <w:r>
        <w:rPr>
          <w:rFonts w:ascii="Times New Roman" w:eastAsia="Times New Roman" w:hAnsi="Times New Roman"/>
        </w:rPr>
        <w:t xml:space="preserve"> dan </w:t>
      </w:r>
      <w:proofErr w:type="spellStart"/>
      <w:r>
        <w:rPr>
          <w:rFonts w:ascii="Times New Roman" w:eastAsia="Times New Roman" w:hAnsi="Times New Roman"/>
        </w:rPr>
        <w:t>perhitungan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suara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secara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lebih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cepat</w:t>
      </w:r>
      <w:proofErr w:type="spellEnd"/>
      <w:r>
        <w:rPr>
          <w:rFonts w:ascii="Times New Roman" w:eastAsia="Times New Roman" w:hAnsi="Times New Roman"/>
        </w:rPr>
        <w:t xml:space="preserve">, </w:t>
      </w:r>
      <w:proofErr w:type="spellStart"/>
      <w:r>
        <w:rPr>
          <w:rFonts w:ascii="Times New Roman" w:eastAsia="Times New Roman" w:hAnsi="Times New Roman"/>
        </w:rPr>
        <w:t>rapi</w:t>
      </w:r>
      <w:proofErr w:type="spellEnd"/>
      <w:r>
        <w:rPr>
          <w:rFonts w:ascii="Times New Roman" w:eastAsia="Times New Roman" w:hAnsi="Times New Roman"/>
        </w:rPr>
        <w:t xml:space="preserve">, dan </w:t>
      </w:r>
      <w:proofErr w:type="spellStart"/>
      <w:r>
        <w:rPr>
          <w:rFonts w:ascii="Times New Roman" w:eastAsia="Times New Roman" w:hAnsi="Times New Roman"/>
        </w:rPr>
        <w:t>terstruktur</w:t>
      </w:r>
      <w:proofErr w:type="spellEnd"/>
      <w:r>
        <w:rPr>
          <w:rFonts w:ascii="Times New Roman" w:eastAsia="Times New Roman" w:hAnsi="Times New Roman"/>
        </w:rPr>
        <w:t xml:space="preserve">. Dalam </w:t>
      </w:r>
      <w:proofErr w:type="spellStart"/>
      <w:r>
        <w:rPr>
          <w:rFonts w:ascii="Times New Roman" w:eastAsia="Times New Roman" w:hAnsi="Times New Roman"/>
        </w:rPr>
        <w:t>pengembangannya</w:t>
      </w:r>
      <w:proofErr w:type="spellEnd"/>
      <w:r>
        <w:rPr>
          <w:rFonts w:ascii="Times New Roman" w:eastAsia="Times New Roman" w:hAnsi="Times New Roman"/>
        </w:rPr>
        <w:t xml:space="preserve">, </w:t>
      </w:r>
      <w:proofErr w:type="spellStart"/>
      <w:r>
        <w:rPr>
          <w:rFonts w:ascii="Times New Roman" w:eastAsia="Times New Roman" w:hAnsi="Times New Roman"/>
        </w:rPr>
        <w:t>aplikasi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ini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menggunakan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beberapa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konsep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dasar</w:t>
      </w:r>
      <w:proofErr w:type="spellEnd"/>
      <w:r>
        <w:rPr>
          <w:rFonts w:ascii="Times New Roman" w:eastAsia="Times New Roman" w:hAnsi="Times New Roman"/>
        </w:rPr>
        <w:t xml:space="preserve"> dalam </w:t>
      </w:r>
      <w:proofErr w:type="spellStart"/>
      <w:r>
        <w:rPr>
          <w:rFonts w:ascii="Times New Roman" w:eastAsia="Times New Roman" w:hAnsi="Times New Roman"/>
        </w:rPr>
        <w:t>pemrograman</w:t>
      </w:r>
      <w:proofErr w:type="spellEnd"/>
      <w:r>
        <w:rPr>
          <w:rFonts w:ascii="Times New Roman" w:eastAsia="Times New Roman" w:hAnsi="Times New Roman"/>
        </w:rPr>
        <w:t xml:space="preserve">, </w:t>
      </w:r>
      <w:proofErr w:type="spellStart"/>
      <w:r>
        <w:rPr>
          <w:rFonts w:ascii="Times New Roman" w:eastAsia="Times New Roman" w:hAnsi="Times New Roman"/>
        </w:rPr>
        <w:t>seperti</w:t>
      </w:r>
      <w:proofErr w:type="spellEnd"/>
      <w:r>
        <w:rPr>
          <w:rFonts w:ascii="Times New Roman" w:eastAsia="Times New Roman" w:hAnsi="Times New Roman"/>
        </w:rPr>
        <w:t xml:space="preserve"> array, struct, </w:t>
      </w:r>
      <w:proofErr w:type="spellStart"/>
      <w:r>
        <w:rPr>
          <w:rFonts w:ascii="Times New Roman" w:eastAsia="Times New Roman" w:hAnsi="Times New Roman"/>
        </w:rPr>
        <w:t>fungsi</w:t>
      </w:r>
      <w:proofErr w:type="spellEnd"/>
      <w:r>
        <w:rPr>
          <w:rFonts w:ascii="Times New Roman" w:eastAsia="Times New Roman" w:hAnsi="Times New Roman"/>
        </w:rPr>
        <w:t xml:space="preserve">, </w:t>
      </w:r>
      <w:proofErr w:type="spellStart"/>
      <w:r>
        <w:rPr>
          <w:rFonts w:ascii="Times New Roman" w:eastAsia="Times New Roman" w:hAnsi="Times New Roman"/>
        </w:rPr>
        <w:t>prosedur</w:t>
      </w:r>
      <w:proofErr w:type="spellEnd"/>
      <w:r>
        <w:rPr>
          <w:rFonts w:ascii="Times New Roman" w:eastAsia="Times New Roman" w:hAnsi="Times New Roman"/>
        </w:rPr>
        <w:t>, searching, dan sorting.</w:t>
      </w:r>
    </w:p>
    <w:p w14:paraId="623A8B83" w14:textId="77777777" w:rsidR="00997959" w:rsidRDefault="00997959" w:rsidP="00997959">
      <w:pPr>
        <w:spacing w:line="360" w:lineRule="auto"/>
        <w:ind w:firstLine="432"/>
        <w:jc w:val="both"/>
      </w:pPr>
      <w:r>
        <w:rPr>
          <w:rFonts w:ascii="Times New Roman" w:eastAsia="Times New Roman" w:hAnsi="Times New Roman"/>
        </w:rPr>
        <w:t xml:space="preserve">Kami </w:t>
      </w:r>
      <w:proofErr w:type="spellStart"/>
      <w:r>
        <w:rPr>
          <w:rFonts w:ascii="Times New Roman" w:eastAsia="Times New Roman" w:hAnsi="Times New Roman"/>
        </w:rPr>
        <w:t>mengucapkan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terima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kasih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kepada</w:t>
      </w:r>
      <w:proofErr w:type="spellEnd"/>
      <w:r>
        <w:rPr>
          <w:rFonts w:ascii="Times New Roman" w:eastAsia="Times New Roman" w:hAnsi="Times New Roman"/>
        </w:rPr>
        <w:t xml:space="preserve"> Bapak Fauzan Ramadhan, </w:t>
      </w:r>
      <w:proofErr w:type="spellStart"/>
      <w:proofErr w:type="gramStart"/>
      <w:r>
        <w:rPr>
          <w:rFonts w:ascii="Times New Roman" w:eastAsia="Times New Roman" w:hAnsi="Times New Roman"/>
        </w:rPr>
        <w:t>S.Kom</w:t>
      </w:r>
      <w:proofErr w:type="spellEnd"/>
      <w:proofErr w:type="gramEnd"/>
      <w:r>
        <w:rPr>
          <w:rFonts w:ascii="Times New Roman" w:eastAsia="Times New Roman" w:hAnsi="Times New Roman"/>
        </w:rPr>
        <w:t xml:space="preserve">., </w:t>
      </w:r>
      <w:proofErr w:type="spellStart"/>
      <w:proofErr w:type="gramStart"/>
      <w:r>
        <w:rPr>
          <w:rFonts w:ascii="Times New Roman" w:eastAsia="Times New Roman" w:hAnsi="Times New Roman"/>
        </w:rPr>
        <w:t>M.Kom</w:t>
      </w:r>
      <w:proofErr w:type="spellEnd"/>
      <w:proofErr w:type="gramEnd"/>
      <w:r>
        <w:rPr>
          <w:rFonts w:ascii="Times New Roman" w:eastAsia="Times New Roman" w:hAnsi="Times New Roman"/>
        </w:rPr>
        <w:t xml:space="preserve">. </w:t>
      </w:r>
      <w:proofErr w:type="spellStart"/>
      <w:r>
        <w:rPr>
          <w:rFonts w:ascii="Times New Roman" w:eastAsia="Times New Roman" w:hAnsi="Times New Roman"/>
        </w:rPr>
        <w:t>selaku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dosen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mata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kuliah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Algoritma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Pemrograman</w:t>
      </w:r>
      <w:proofErr w:type="spellEnd"/>
      <w:r>
        <w:rPr>
          <w:rFonts w:ascii="Times New Roman" w:eastAsia="Times New Roman" w:hAnsi="Times New Roman"/>
        </w:rPr>
        <w:t xml:space="preserve"> 2 yang </w:t>
      </w:r>
      <w:proofErr w:type="spellStart"/>
      <w:r>
        <w:rPr>
          <w:rFonts w:ascii="Times New Roman" w:eastAsia="Times New Roman" w:hAnsi="Times New Roman"/>
        </w:rPr>
        <w:t>telah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memberikan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arahan</w:t>
      </w:r>
      <w:proofErr w:type="spellEnd"/>
      <w:r>
        <w:rPr>
          <w:rFonts w:ascii="Times New Roman" w:eastAsia="Times New Roman" w:hAnsi="Times New Roman"/>
        </w:rPr>
        <w:t xml:space="preserve"> dalam </w:t>
      </w:r>
      <w:proofErr w:type="spellStart"/>
      <w:r>
        <w:rPr>
          <w:rFonts w:ascii="Times New Roman" w:eastAsia="Times New Roman" w:hAnsi="Times New Roman"/>
        </w:rPr>
        <w:t>pengerjaan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tugas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besar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ini</w:t>
      </w:r>
      <w:proofErr w:type="spellEnd"/>
      <w:r>
        <w:rPr>
          <w:rFonts w:ascii="Times New Roman" w:eastAsia="Times New Roman" w:hAnsi="Times New Roman"/>
        </w:rPr>
        <w:t xml:space="preserve">. Kami juga </w:t>
      </w:r>
      <w:proofErr w:type="spellStart"/>
      <w:r>
        <w:rPr>
          <w:rFonts w:ascii="Times New Roman" w:eastAsia="Times New Roman" w:hAnsi="Times New Roman"/>
        </w:rPr>
        <w:t>mengucapkan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terima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kasih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kepada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semua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pihak</w:t>
      </w:r>
      <w:proofErr w:type="spellEnd"/>
      <w:r>
        <w:rPr>
          <w:rFonts w:ascii="Times New Roman" w:eastAsia="Times New Roman" w:hAnsi="Times New Roman"/>
        </w:rPr>
        <w:t xml:space="preserve"> yang </w:t>
      </w:r>
      <w:proofErr w:type="spellStart"/>
      <w:r>
        <w:rPr>
          <w:rFonts w:ascii="Times New Roman" w:eastAsia="Times New Roman" w:hAnsi="Times New Roman"/>
        </w:rPr>
        <w:t>telah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membantu</w:t>
      </w:r>
      <w:proofErr w:type="spellEnd"/>
      <w:r>
        <w:rPr>
          <w:rFonts w:ascii="Times New Roman" w:eastAsia="Times New Roman" w:hAnsi="Times New Roman"/>
        </w:rPr>
        <w:t xml:space="preserve"> dalam proses </w:t>
      </w:r>
      <w:proofErr w:type="spellStart"/>
      <w:r>
        <w:rPr>
          <w:rFonts w:ascii="Times New Roman" w:eastAsia="Times New Roman" w:hAnsi="Times New Roman"/>
        </w:rPr>
        <w:t>penyusunan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laporan</w:t>
      </w:r>
      <w:proofErr w:type="spellEnd"/>
      <w:r>
        <w:rPr>
          <w:rFonts w:ascii="Times New Roman" w:eastAsia="Times New Roman" w:hAnsi="Times New Roman"/>
        </w:rPr>
        <w:t xml:space="preserve"> dan </w:t>
      </w:r>
      <w:proofErr w:type="spellStart"/>
      <w:r>
        <w:rPr>
          <w:rFonts w:ascii="Times New Roman" w:eastAsia="Times New Roman" w:hAnsi="Times New Roman"/>
        </w:rPr>
        <w:t>pembuatan</w:t>
      </w:r>
      <w:proofErr w:type="spellEnd"/>
      <w:r>
        <w:rPr>
          <w:rFonts w:ascii="Times New Roman" w:eastAsia="Times New Roman" w:hAnsi="Times New Roman"/>
        </w:rPr>
        <w:t xml:space="preserve"> program </w:t>
      </w:r>
      <w:proofErr w:type="spellStart"/>
      <w:r>
        <w:rPr>
          <w:rFonts w:ascii="Times New Roman" w:eastAsia="Times New Roman" w:hAnsi="Times New Roman"/>
        </w:rPr>
        <w:t>ini</w:t>
      </w:r>
      <w:proofErr w:type="spellEnd"/>
      <w:r>
        <w:rPr>
          <w:rFonts w:ascii="Times New Roman" w:eastAsia="Times New Roman" w:hAnsi="Times New Roman"/>
        </w:rPr>
        <w:t>.</w:t>
      </w:r>
    </w:p>
    <w:p w14:paraId="7B06FB53" w14:textId="77777777" w:rsidR="00997959" w:rsidRDefault="00997959" w:rsidP="00997959">
      <w:pPr>
        <w:spacing w:line="360" w:lineRule="auto"/>
        <w:ind w:firstLine="432"/>
        <w:jc w:val="both"/>
      </w:pPr>
      <w:r>
        <w:rPr>
          <w:rFonts w:ascii="Times New Roman" w:eastAsia="Times New Roman" w:hAnsi="Times New Roman"/>
        </w:rPr>
        <w:t xml:space="preserve">Kami </w:t>
      </w:r>
      <w:proofErr w:type="spellStart"/>
      <w:r>
        <w:rPr>
          <w:rFonts w:ascii="Times New Roman" w:eastAsia="Times New Roman" w:hAnsi="Times New Roman"/>
        </w:rPr>
        <w:t>menyadari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bahwa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laporan</w:t>
      </w:r>
      <w:proofErr w:type="spellEnd"/>
      <w:r>
        <w:rPr>
          <w:rFonts w:ascii="Times New Roman" w:eastAsia="Times New Roman" w:hAnsi="Times New Roman"/>
        </w:rPr>
        <w:t xml:space="preserve"> dan program yang </w:t>
      </w:r>
      <w:proofErr w:type="spellStart"/>
      <w:r>
        <w:rPr>
          <w:rFonts w:ascii="Times New Roman" w:eastAsia="Times New Roman" w:hAnsi="Times New Roman"/>
        </w:rPr>
        <w:t>dibuat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masih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memiliki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kekurangan</w:t>
      </w:r>
      <w:proofErr w:type="spellEnd"/>
      <w:r>
        <w:rPr>
          <w:rFonts w:ascii="Times New Roman" w:eastAsia="Times New Roman" w:hAnsi="Times New Roman"/>
        </w:rPr>
        <w:t xml:space="preserve">. Oleh </w:t>
      </w:r>
      <w:proofErr w:type="spellStart"/>
      <w:r>
        <w:rPr>
          <w:rFonts w:ascii="Times New Roman" w:eastAsia="Times New Roman" w:hAnsi="Times New Roman"/>
        </w:rPr>
        <w:t>karena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itu</w:t>
      </w:r>
      <w:proofErr w:type="spellEnd"/>
      <w:r>
        <w:rPr>
          <w:rFonts w:ascii="Times New Roman" w:eastAsia="Times New Roman" w:hAnsi="Times New Roman"/>
        </w:rPr>
        <w:t xml:space="preserve">, kami </w:t>
      </w:r>
      <w:proofErr w:type="spellStart"/>
      <w:r>
        <w:rPr>
          <w:rFonts w:ascii="Times New Roman" w:eastAsia="Times New Roman" w:hAnsi="Times New Roman"/>
        </w:rPr>
        <w:t>memohon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maaf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apabila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terdapat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kesalahan</w:t>
      </w:r>
      <w:proofErr w:type="spellEnd"/>
      <w:r>
        <w:rPr>
          <w:rFonts w:ascii="Times New Roman" w:eastAsia="Times New Roman" w:hAnsi="Times New Roman"/>
        </w:rPr>
        <w:t xml:space="preserve"> dalam </w:t>
      </w:r>
      <w:proofErr w:type="spellStart"/>
      <w:r>
        <w:rPr>
          <w:rFonts w:ascii="Times New Roman" w:eastAsia="Times New Roman" w:hAnsi="Times New Roman"/>
        </w:rPr>
        <w:t>penyusunan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laporan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ini</w:t>
      </w:r>
      <w:proofErr w:type="spellEnd"/>
      <w:r>
        <w:rPr>
          <w:rFonts w:ascii="Times New Roman" w:eastAsia="Times New Roman" w:hAnsi="Times New Roman"/>
        </w:rPr>
        <w:t xml:space="preserve">. Kami juga </w:t>
      </w:r>
      <w:proofErr w:type="spellStart"/>
      <w:r>
        <w:rPr>
          <w:rFonts w:ascii="Times New Roman" w:eastAsia="Times New Roman" w:hAnsi="Times New Roman"/>
        </w:rPr>
        <w:t>mengharapkan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kritik</w:t>
      </w:r>
      <w:proofErr w:type="spellEnd"/>
      <w:r>
        <w:rPr>
          <w:rFonts w:ascii="Times New Roman" w:eastAsia="Times New Roman" w:hAnsi="Times New Roman"/>
        </w:rPr>
        <w:t xml:space="preserve"> dan saran yang </w:t>
      </w:r>
      <w:proofErr w:type="spellStart"/>
      <w:r>
        <w:rPr>
          <w:rFonts w:ascii="Times New Roman" w:eastAsia="Times New Roman" w:hAnsi="Times New Roman"/>
        </w:rPr>
        <w:t>membangun</w:t>
      </w:r>
      <w:proofErr w:type="spellEnd"/>
      <w:r>
        <w:rPr>
          <w:rFonts w:ascii="Times New Roman" w:eastAsia="Times New Roman" w:hAnsi="Times New Roman"/>
        </w:rPr>
        <w:t xml:space="preserve"> agar </w:t>
      </w:r>
      <w:proofErr w:type="spellStart"/>
      <w:r>
        <w:rPr>
          <w:rFonts w:ascii="Times New Roman" w:eastAsia="Times New Roman" w:hAnsi="Times New Roman"/>
        </w:rPr>
        <w:t>laporan</w:t>
      </w:r>
      <w:proofErr w:type="spellEnd"/>
      <w:r>
        <w:rPr>
          <w:rFonts w:ascii="Times New Roman" w:eastAsia="Times New Roman" w:hAnsi="Times New Roman"/>
        </w:rPr>
        <w:t xml:space="preserve"> dan </w:t>
      </w:r>
      <w:proofErr w:type="spellStart"/>
      <w:r>
        <w:rPr>
          <w:rFonts w:ascii="Times New Roman" w:eastAsia="Times New Roman" w:hAnsi="Times New Roman"/>
        </w:rPr>
        <w:t>aplikasi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ini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dapat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dikembangkan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menjadi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lebih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baik</w:t>
      </w:r>
      <w:proofErr w:type="spellEnd"/>
      <w:r>
        <w:rPr>
          <w:rFonts w:ascii="Times New Roman" w:eastAsia="Times New Roman" w:hAnsi="Times New Roman"/>
        </w:rPr>
        <w:t xml:space="preserve"> di masa </w:t>
      </w:r>
      <w:proofErr w:type="spellStart"/>
      <w:r>
        <w:rPr>
          <w:rFonts w:ascii="Times New Roman" w:eastAsia="Times New Roman" w:hAnsi="Times New Roman"/>
        </w:rPr>
        <w:t>mendatang</w:t>
      </w:r>
      <w:proofErr w:type="spellEnd"/>
      <w:r>
        <w:rPr>
          <w:rFonts w:ascii="Times New Roman" w:eastAsia="Times New Roman" w:hAnsi="Times New Roman"/>
        </w:rPr>
        <w:t>.</w:t>
      </w:r>
    </w:p>
    <w:p w14:paraId="603E1E66" w14:textId="431E3EC3" w:rsidR="00AD480C" w:rsidRPr="00083ECB" w:rsidRDefault="00AD480C" w:rsidP="00083ECB">
      <w:pPr>
        <w:pStyle w:val="NoSpacing"/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0C6A3A57" w14:textId="3404489F" w:rsidR="00AD480C" w:rsidRPr="00083ECB" w:rsidRDefault="00AD480C" w:rsidP="00083ECB">
      <w:pPr>
        <w:pStyle w:val="NoSpacing"/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7AE2496F" w14:textId="77777777" w:rsidR="00424B0B" w:rsidRPr="00083ECB" w:rsidRDefault="00424B0B" w:rsidP="00083ECB">
      <w:pPr>
        <w:pStyle w:val="NoSpacing"/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71D56D5D" w14:textId="77777777" w:rsidR="000778A1" w:rsidRPr="00083ECB" w:rsidRDefault="000778A1" w:rsidP="00083ECB">
      <w:pPr>
        <w:pStyle w:val="NoSpacing"/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217A9C08" w14:textId="77777777" w:rsidR="000778A1" w:rsidRPr="00083ECB" w:rsidRDefault="000778A1" w:rsidP="00083ECB">
      <w:pPr>
        <w:pStyle w:val="NoSpacing"/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3670F516" w14:textId="77777777" w:rsidR="000778A1" w:rsidRPr="00083ECB" w:rsidRDefault="000778A1" w:rsidP="00083ECB">
      <w:pPr>
        <w:pStyle w:val="NoSpacing"/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1FF6B722" w14:textId="77777777" w:rsidR="000778A1" w:rsidRPr="00083ECB" w:rsidRDefault="000778A1" w:rsidP="00083ECB">
      <w:pPr>
        <w:pStyle w:val="NoSpacing"/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00FFFE76" w14:textId="073171F7" w:rsidR="00AD480C" w:rsidRPr="00083ECB" w:rsidRDefault="00AD480C" w:rsidP="00083ECB">
      <w:pPr>
        <w:pStyle w:val="NoSpacing"/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3EF4ADD2" w14:textId="1D99BC00" w:rsidR="00AD480C" w:rsidRPr="00083ECB" w:rsidRDefault="04D6B507" w:rsidP="00083ECB">
      <w:pPr>
        <w:spacing w:line="360" w:lineRule="auto"/>
        <w:jc w:val="right"/>
        <w:rPr>
          <w:rFonts w:ascii="Times New Roman" w:hAnsi="Times New Roman" w:cs="Times New Roman"/>
          <w:color w:val="000000" w:themeColor="text1"/>
        </w:rPr>
      </w:pPr>
      <w:r w:rsidRPr="00083ECB">
        <w:rPr>
          <w:rFonts w:ascii="Times New Roman" w:hAnsi="Times New Roman" w:cs="Times New Roman"/>
          <w:color w:val="000000" w:themeColor="text1"/>
        </w:rPr>
        <w:t xml:space="preserve">Bandung, </w:t>
      </w:r>
      <w:r w:rsidR="000134CB" w:rsidRPr="00083ECB">
        <w:rPr>
          <w:rFonts w:ascii="Times New Roman" w:hAnsi="Times New Roman" w:cs="Times New Roman"/>
          <w:color w:val="000000" w:themeColor="text1"/>
        </w:rPr>
        <w:t>6</w:t>
      </w:r>
      <w:r w:rsidRPr="00083ECB">
        <w:rPr>
          <w:rFonts w:ascii="Times New Roman" w:hAnsi="Times New Roman" w:cs="Times New Roman"/>
          <w:color w:val="000000" w:themeColor="text1"/>
        </w:rPr>
        <w:t xml:space="preserve"> </w:t>
      </w:r>
      <w:r w:rsidR="000134CB" w:rsidRPr="00083ECB">
        <w:rPr>
          <w:rFonts w:ascii="Times New Roman" w:hAnsi="Times New Roman" w:cs="Times New Roman"/>
          <w:color w:val="000000" w:themeColor="text1"/>
        </w:rPr>
        <w:t>Juni</w:t>
      </w:r>
      <w:r w:rsidRPr="00083ECB">
        <w:rPr>
          <w:rFonts w:ascii="Times New Roman" w:hAnsi="Times New Roman" w:cs="Times New Roman"/>
          <w:color w:val="000000" w:themeColor="text1"/>
        </w:rPr>
        <w:t xml:space="preserve"> 2026 </w:t>
      </w:r>
    </w:p>
    <w:p w14:paraId="7B82A3F5" w14:textId="6433ECCD" w:rsidR="00AD480C" w:rsidRPr="00083ECB" w:rsidRDefault="00AD480C" w:rsidP="00083ECB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5A0AF643" w14:textId="1E5A400B" w:rsidR="00392720" w:rsidRPr="00083ECB" w:rsidRDefault="04D6B507" w:rsidP="00083ECB">
      <w:pPr>
        <w:spacing w:line="360" w:lineRule="auto"/>
        <w:ind w:left="9" w:right="9"/>
        <w:jc w:val="right"/>
        <w:rPr>
          <w:rFonts w:ascii="Times New Roman" w:hAnsi="Times New Roman" w:cs="Times New Roman"/>
          <w:color w:val="000000" w:themeColor="text1"/>
        </w:rPr>
      </w:pP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Penulis</w:t>
      </w:r>
      <w:proofErr w:type="spellEnd"/>
    </w:p>
    <w:sdt>
      <w:sdtPr>
        <w:rPr>
          <w:rFonts w:ascii="Times New Roman" w:hAnsi="Times New Roman" w:cs="Times New Roman"/>
          <w:b/>
          <w:bCs/>
          <w:color w:val="000000" w:themeColor="text1"/>
          <w:szCs w:val="24"/>
        </w:rPr>
        <w:id w:val="1994829954"/>
        <w:docPartObj>
          <w:docPartGallery w:val="Table of Contents"/>
          <w:docPartUnique/>
        </w:docPartObj>
      </w:sdtPr>
      <w:sdtEndPr>
        <w:rPr>
          <w:b w:val="0"/>
          <w:bCs w:val="0"/>
          <w:noProof/>
        </w:rPr>
      </w:sdtEndPr>
      <w:sdtContent>
        <w:p w14:paraId="195DDF53" w14:textId="77777777" w:rsidR="00BC7B31" w:rsidRPr="00083ECB" w:rsidRDefault="00BC7B31" w:rsidP="00083ECB">
          <w:pPr>
            <w:spacing w:line="360" w:lineRule="auto"/>
            <w:rPr>
              <w:rFonts w:ascii="Times New Roman" w:hAnsi="Times New Roman" w:cs="Times New Roman"/>
              <w:b/>
              <w:bCs/>
              <w:color w:val="000000" w:themeColor="text1"/>
            </w:rPr>
          </w:pPr>
          <w:r w:rsidRPr="00083ECB">
            <w:rPr>
              <w:rFonts w:ascii="Times New Roman" w:hAnsi="Times New Roman" w:cs="Times New Roman"/>
              <w:b/>
              <w:bCs/>
              <w:color w:val="000000" w:themeColor="text1"/>
            </w:rPr>
            <w:t>DAFTAR ISI</w:t>
          </w:r>
          <w:r w:rsidRPr="00083ECB">
            <w:rPr>
              <w:rFonts w:ascii="Times New Roman" w:hAnsi="Times New Roman" w:cs="Times New Roman"/>
              <w:b/>
              <w:bCs/>
              <w:color w:val="000000" w:themeColor="text1"/>
            </w:rPr>
            <w:tab/>
          </w:r>
        </w:p>
        <w:p w14:paraId="6BB50EF8" w14:textId="7DC34240" w:rsidR="00467F1D" w:rsidRDefault="00BC7B31">
          <w:pPr>
            <w:pStyle w:val="TOC1"/>
            <w:rPr>
              <w:rFonts w:asciiTheme="minorHAnsi" w:hAnsiTheme="minorHAnsi" w:cstheme="minorBidi"/>
              <w:b w:val="0"/>
              <w:bCs w:val="0"/>
              <w:kern w:val="2"/>
              <w:szCs w:val="24"/>
              <w:lang w:val="en-ID" w:eastAsia="en-ID"/>
              <w14:ligatures w14:val="standardContextual"/>
            </w:rPr>
          </w:pPr>
          <w:r w:rsidRPr="00083ECB">
            <w:rPr>
              <w:noProof w:val="0"/>
              <w:color w:val="000000" w:themeColor="text1"/>
            </w:rPr>
            <w:fldChar w:fldCharType="begin"/>
          </w:r>
          <w:r w:rsidRPr="00083ECB">
            <w:rPr>
              <w:color w:val="000000" w:themeColor="text1"/>
            </w:rPr>
            <w:instrText xml:space="preserve"> TOC \o "1-3" \h \z \u </w:instrText>
          </w:r>
          <w:r w:rsidRPr="00083ECB">
            <w:rPr>
              <w:noProof w:val="0"/>
              <w:color w:val="000000" w:themeColor="text1"/>
            </w:rPr>
            <w:fldChar w:fldCharType="separate"/>
          </w:r>
          <w:hyperlink w:anchor="_Toc232446285" w:history="1">
            <w:r w:rsidR="00467F1D" w:rsidRPr="005B21A9">
              <w:rPr>
                <w:rStyle w:val="Hyperlink"/>
              </w:rPr>
              <w:t>BAB I  PENDAHULUAN</w:t>
            </w:r>
            <w:r w:rsidR="00467F1D">
              <w:rPr>
                <w:webHidden/>
              </w:rPr>
              <w:tab/>
            </w:r>
            <w:r w:rsidR="00467F1D">
              <w:rPr>
                <w:webHidden/>
              </w:rPr>
              <w:fldChar w:fldCharType="begin"/>
            </w:r>
            <w:r w:rsidR="00467F1D">
              <w:rPr>
                <w:webHidden/>
              </w:rPr>
              <w:instrText xml:space="preserve"> PAGEREF _Toc232446285 \h </w:instrText>
            </w:r>
            <w:r w:rsidR="00467F1D">
              <w:rPr>
                <w:webHidden/>
              </w:rPr>
            </w:r>
            <w:r w:rsidR="00467F1D">
              <w:rPr>
                <w:webHidden/>
              </w:rPr>
              <w:fldChar w:fldCharType="separate"/>
            </w:r>
            <w:r w:rsidR="00467F1D">
              <w:rPr>
                <w:webHidden/>
              </w:rPr>
              <w:t>1</w:t>
            </w:r>
            <w:r w:rsidR="00467F1D">
              <w:rPr>
                <w:webHidden/>
              </w:rPr>
              <w:fldChar w:fldCharType="end"/>
            </w:r>
          </w:hyperlink>
        </w:p>
        <w:p w14:paraId="1C0C2FE4" w14:textId="6F4D51C0" w:rsidR="00467F1D" w:rsidRDefault="00467F1D">
          <w:pPr>
            <w:pStyle w:val="TOC2"/>
            <w:tabs>
              <w:tab w:val="left" w:pos="960"/>
            </w:tabs>
            <w:rPr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32446286" w:history="1">
            <w:r w:rsidRPr="005B21A9">
              <w:rPr>
                <w:rStyle w:val="Hyperlink"/>
                <w:rFonts w:ascii="Times New Roman" w:hAnsi="Times New Roman" w:cs="Times New Roman"/>
                <w:noProof/>
              </w:rPr>
              <w:t>1.1.</w:t>
            </w:r>
            <w:r>
              <w:rPr>
                <w:noProof/>
                <w:kern w:val="2"/>
                <w:szCs w:val="24"/>
                <w:lang w:val="en-ID" w:eastAsia="en-ID"/>
                <w14:ligatures w14:val="standardContextual"/>
              </w:rPr>
              <w:tab/>
            </w:r>
            <w:r w:rsidRPr="005B21A9">
              <w:rPr>
                <w:rStyle w:val="Hyperlink"/>
                <w:rFonts w:ascii="Times New Roman" w:hAnsi="Times New Roman" w:cs="Times New Roman"/>
                <w:noProof/>
              </w:rPr>
              <w:t>Latar Belakang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_Toc232446286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95F19B" w14:textId="1476A875" w:rsidR="00467F1D" w:rsidRDefault="00467F1D">
          <w:pPr>
            <w:pStyle w:val="TOC2"/>
            <w:rPr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32446287" w:history="1">
            <w:r w:rsidRPr="005B21A9">
              <w:rPr>
                <w:rStyle w:val="Hyperlink"/>
                <w:rFonts w:ascii="Times New Roman" w:hAnsi="Times New Roman" w:cs="Times New Roman"/>
                <w:noProof/>
              </w:rPr>
              <w:t>1.2. Ringkasan Tugas Besar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_Toc232446287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628E7F" w14:textId="7541646E" w:rsidR="00467F1D" w:rsidRDefault="00467F1D">
          <w:pPr>
            <w:pStyle w:val="TOC2"/>
            <w:rPr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32446288" w:history="1">
            <w:r w:rsidRPr="005B21A9">
              <w:rPr>
                <w:rStyle w:val="Hyperlink"/>
                <w:rFonts w:ascii="Times New Roman" w:hAnsi="Times New Roman" w:cs="Times New Roman"/>
                <w:noProof/>
              </w:rPr>
              <w:t>1.3. Tujuan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_Toc232446288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0140AE" w14:textId="474019BC" w:rsidR="00467F1D" w:rsidRDefault="00467F1D">
          <w:pPr>
            <w:pStyle w:val="TOC1"/>
            <w:rPr>
              <w:rFonts w:asciiTheme="minorHAnsi" w:hAnsiTheme="minorHAnsi" w:cstheme="minorBidi"/>
              <w:b w:val="0"/>
              <w:bCs w:val="0"/>
              <w:kern w:val="2"/>
              <w:szCs w:val="24"/>
              <w:lang w:val="en-ID" w:eastAsia="en-ID"/>
              <w14:ligatures w14:val="standardContextual"/>
            </w:rPr>
          </w:pPr>
          <w:hyperlink w:anchor="_Toc232446289" w:history="1">
            <w:r w:rsidRPr="005B21A9">
              <w:rPr>
                <w:rStyle w:val="Hyperlink"/>
              </w:rPr>
              <w:t>BAB II  DESKRIPSI TUGAS BESAR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_Toc232446289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181B22F0" w14:textId="787B1858" w:rsidR="00467F1D" w:rsidRDefault="00467F1D">
          <w:pPr>
            <w:pStyle w:val="TOC2"/>
            <w:rPr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32446290" w:history="1">
            <w:r w:rsidRPr="005B21A9">
              <w:rPr>
                <w:rStyle w:val="Hyperlink"/>
                <w:rFonts w:ascii="Times New Roman" w:hAnsi="Times New Roman" w:cs="Times New Roman"/>
                <w:noProof/>
              </w:rPr>
              <w:t>2.1. Deskripsi Aplikasi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_Toc232446290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180EDA" w14:textId="3679AFB1" w:rsidR="00467F1D" w:rsidRDefault="00467F1D">
          <w:pPr>
            <w:pStyle w:val="TOC2"/>
            <w:rPr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32446291" w:history="1">
            <w:r w:rsidRPr="005B21A9">
              <w:rPr>
                <w:rStyle w:val="Hyperlink"/>
                <w:rFonts w:ascii="Times New Roman" w:hAnsi="Times New Roman" w:cs="Times New Roman"/>
                <w:noProof/>
                <w:lang w:val="en-ID"/>
              </w:rPr>
              <w:t>2.2. Data yang Digunakan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_Toc232446291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FEADD8" w14:textId="79780A9F" w:rsidR="00467F1D" w:rsidRDefault="00467F1D">
          <w:pPr>
            <w:pStyle w:val="TOC2"/>
            <w:rPr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32446292" w:history="1">
            <w:r w:rsidRPr="005B21A9">
              <w:rPr>
                <w:rStyle w:val="Hyperlink"/>
                <w:rFonts w:ascii="Times New Roman" w:hAnsi="Times New Roman" w:cs="Times New Roman"/>
                <w:noProof/>
                <w:lang w:val="en-ID"/>
              </w:rPr>
              <w:t>2.3. Fitur Aplikasi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_Toc232446292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5FF97C" w14:textId="650D44E3" w:rsidR="00467F1D" w:rsidRDefault="00467F1D">
          <w:pPr>
            <w:pStyle w:val="TOC3"/>
            <w:tabs>
              <w:tab w:val="right" w:leader="dot" w:pos="9350"/>
            </w:tabs>
            <w:rPr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32446293" w:history="1">
            <w:r w:rsidRPr="005B21A9">
              <w:rPr>
                <w:rStyle w:val="Hyperlink"/>
                <w:rFonts w:ascii="Times New Roman" w:hAnsi="Times New Roman" w:cs="Times New Roman"/>
                <w:noProof/>
                <w:lang w:val="en-ID"/>
              </w:rPr>
              <w:t>2.3.1. Menambahkan Data Kandidat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_Toc232446293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F2BE80" w14:textId="51EA86E4" w:rsidR="00467F1D" w:rsidRDefault="00467F1D">
          <w:pPr>
            <w:pStyle w:val="TOC3"/>
            <w:tabs>
              <w:tab w:val="right" w:leader="dot" w:pos="9350"/>
            </w:tabs>
            <w:rPr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32446294" w:history="1">
            <w:r w:rsidRPr="005B21A9">
              <w:rPr>
                <w:rStyle w:val="Hyperlink"/>
                <w:rFonts w:ascii="Times New Roman" w:hAnsi="Times New Roman" w:cs="Times New Roman"/>
                <w:noProof/>
                <w:lang w:val="en-ID"/>
              </w:rPr>
              <w:t>2.3.2. Menampilkan Data Kandidat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_Toc232446294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82EDAB" w14:textId="66CCF151" w:rsidR="00467F1D" w:rsidRDefault="00467F1D">
          <w:pPr>
            <w:pStyle w:val="TOC3"/>
            <w:tabs>
              <w:tab w:val="right" w:leader="dot" w:pos="9350"/>
            </w:tabs>
            <w:rPr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32446295" w:history="1">
            <w:r w:rsidRPr="005B21A9">
              <w:rPr>
                <w:rStyle w:val="Hyperlink"/>
                <w:rFonts w:ascii="Times New Roman" w:hAnsi="Times New Roman" w:cs="Times New Roman"/>
                <w:noProof/>
                <w:lang w:val="en-ID"/>
              </w:rPr>
              <w:t>2.3.3. Mengubah Data Kandidat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_Toc232446295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E4A9A9" w14:textId="7E35B15C" w:rsidR="00467F1D" w:rsidRDefault="00467F1D">
          <w:pPr>
            <w:pStyle w:val="TOC3"/>
            <w:tabs>
              <w:tab w:val="right" w:leader="dot" w:pos="9350"/>
            </w:tabs>
            <w:rPr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32446296" w:history="1">
            <w:r w:rsidRPr="005B21A9">
              <w:rPr>
                <w:rStyle w:val="Hyperlink"/>
                <w:rFonts w:ascii="Times New Roman" w:hAnsi="Times New Roman" w:cs="Times New Roman"/>
                <w:noProof/>
                <w:lang w:val="en-ID"/>
              </w:rPr>
              <w:t>2.3.4. Menghapus Data Kandidat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_Toc232446296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4DB1DB" w14:textId="39AD1CBC" w:rsidR="00467F1D" w:rsidRDefault="00467F1D">
          <w:pPr>
            <w:pStyle w:val="TOC3"/>
            <w:tabs>
              <w:tab w:val="right" w:leader="dot" w:pos="9350"/>
            </w:tabs>
            <w:rPr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32446297" w:history="1">
            <w:r w:rsidRPr="005B21A9">
              <w:rPr>
                <w:rStyle w:val="Hyperlink"/>
                <w:rFonts w:ascii="Times New Roman" w:hAnsi="Times New Roman" w:cs="Times New Roman"/>
                <w:noProof/>
                <w:lang w:val="en-ID"/>
              </w:rPr>
              <w:t>2.3.5. Mencari Kandidat dengan Sequential Search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_Toc232446297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ACE2F7" w14:textId="0B433114" w:rsidR="00467F1D" w:rsidRDefault="00467F1D">
          <w:pPr>
            <w:pStyle w:val="TOC3"/>
            <w:tabs>
              <w:tab w:val="right" w:leader="dot" w:pos="9350"/>
            </w:tabs>
            <w:rPr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32446298" w:history="1">
            <w:r w:rsidRPr="005B21A9">
              <w:rPr>
                <w:rStyle w:val="Hyperlink"/>
                <w:rFonts w:ascii="Times New Roman" w:hAnsi="Times New Roman" w:cs="Times New Roman"/>
                <w:noProof/>
                <w:lang w:val="en-ID"/>
              </w:rPr>
              <w:t>2.3.6. Mencari Kandidat dengan Binary Search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_Toc232446298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8C17B7" w14:textId="47AD1CE2" w:rsidR="00467F1D" w:rsidRDefault="00467F1D">
          <w:pPr>
            <w:pStyle w:val="TOC3"/>
            <w:tabs>
              <w:tab w:val="right" w:leader="dot" w:pos="9350"/>
            </w:tabs>
            <w:rPr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32446299" w:history="1">
            <w:r w:rsidRPr="005B21A9">
              <w:rPr>
                <w:rStyle w:val="Hyperlink"/>
                <w:rFonts w:ascii="Times New Roman" w:hAnsi="Times New Roman" w:cs="Times New Roman"/>
                <w:noProof/>
                <w:lang w:val="en-ID"/>
              </w:rPr>
              <w:t>2.3.7. Mengurutkan Data Kandidat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_Toc232446299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76963B" w14:textId="630CE4AB" w:rsidR="00467F1D" w:rsidRDefault="00467F1D">
          <w:pPr>
            <w:pStyle w:val="TOC3"/>
            <w:tabs>
              <w:tab w:val="right" w:leader="dot" w:pos="9350"/>
            </w:tabs>
            <w:rPr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32446300" w:history="1">
            <w:r w:rsidRPr="005B21A9">
              <w:rPr>
                <w:rStyle w:val="Hyperlink"/>
                <w:rFonts w:ascii="Times New Roman" w:hAnsi="Times New Roman" w:cs="Times New Roman"/>
                <w:noProof/>
                <w:lang w:val="en-ID"/>
              </w:rPr>
              <w:t>2.3.8. Menampilkan Statistik Suara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_Toc232446300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6E2B9A" w14:textId="1799B9BE" w:rsidR="00467F1D" w:rsidRDefault="00467F1D">
          <w:pPr>
            <w:pStyle w:val="TOC2"/>
            <w:rPr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32446301" w:history="1">
            <w:r w:rsidRPr="005B21A9">
              <w:rPr>
                <w:rStyle w:val="Hyperlink"/>
                <w:rFonts w:ascii="Times New Roman" w:hAnsi="Times New Roman" w:cs="Times New Roman"/>
                <w:noProof/>
                <w:lang w:val="en-ID"/>
              </w:rPr>
              <w:t>2.4. Algoritma yang Digunakan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_Toc232446301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8B8871" w14:textId="24F22580" w:rsidR="00467F1D" w:rsidRDefault="00467F1D">
          <w:pPr>
            <w:pStyle w:val="TOC3"/>
            <w:tabs>
              <w:tab w:val="right" w:leader="dot" w:pos="9350"/>
            </w:tabs>
            <w:rPr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32446302" w:history="1">
            <w:r w:rsidRPr="005B21A9">
              <w:rPr>
                <w:rStyle w:val="Hyperlink"/>
                <w:rFonts w:ascii="Times New Roman" w:hAnsi="Times New Roman" w:cs="Times New Roman"/>
                <w:noProof/>
                <w:lang w:val="en-ID"/>
              </w:rPr>
              <w:t>2.4.1. Sequential Search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_Toc232446302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FE1432" w14:textId="147D4868" w:rsidR="00467F1D" w:rsidRDefault="00467F1D">
          <w:pPr>
            <w:pStyle w:val="TOC3"/>
            <w:tabs>
              <w:tab w:val="right" w:leader="dot" w:pos="9350"/>
            </w:tabs>
            <w:rPr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32446303" w:history="1">
            <w:r w:rsidRPr="005B21A9">
              <w:rPr>
                <w:rStyle w:val="Hyperlink"/>
                <w:rFonts w:ascii="Times New Roman" w:hAnsi="Times New Roman" w:cs="Times New Roman"/>
                <w:noProof/>
                <w:lang w:val="en-ID"/>
              </w:rPr>
              <w:t>2.4.2. Binary Search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_Toc232446303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597E08" w14:textId="77399A4C" w:rsidR="00467F1D" w:rsidRDefault="00467F1D">
          <w:pPr>
            <w:pStyle w:val="TOC3"/>
            <w:tabs>
              <w:tab w:val="right" w:leader="dot" w:pos="9350"/>
            </w:tabs>
            <w:rPr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32446304" w:history="1">
            <w:r w:rsidRPr="005B21A9">
              <w:rPr>
                <w:rStyle w:val="Hyperlink"/>
                <w:rFonts w:ascii="Times New Roman" w:hAnsi="Times New Roman" w:cs="Times New Roman"/>
                <w:noProof/>
                <w:lang w:val="en-ID"/>
              </w:rPr>
              <w:t>2.4.3. Selection Sort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_Toc232446304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44D7C3" w14:textId="179DC13B" w:rsidR="00467F1D" w:rsidRDefault="00467F1D">
          <w:pPr>
            <w:pStyle w:val="TOC3"/>
            <w:tabs>
              <w:tab w:val="right" w:leader="dot" w:pos="9350"/>
            </w:tabs>
            <w:rPr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32446305" w:history="1">
            <w:r w:rsidRPr="005B21A9">
              <w:rPr>
                <w:rStyle w:val="Hyperlink"/>
                <w:rFonts w:ascii="Times New Roman" w:hAnsi="Times New Roman" w:cs="Times New Roman"/>
                <w:noProof/>
                <w:lang w:val="en-ID"/>
              </w:rPr>
              <w:t>2.4.4. Insertion Sort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_Toc232446305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165265" w14:textId="26DB1BAE" w:rsidR="00467F1D" w:rsidRDefault="00467F1D">
          <w:pPr>
            <w:pStyle w:val="TOC1"/>
            <w:rPr>
              <w:rFonts w:asciiTheme="minorHAnsi" w:hAnsiTheme="minorHAnsi" w:cstheme="minorBidi"/>
              <w:b w:val="0"/>
              <w:bCs w:val="0"/>
              <w:kern w:val="2"/>
              <w:szCs w:val="24"/>
              <w:lang w:val="en-ID" w:eastAsia="en-ID"/>
              <w14:ligatures w14:val="standardContextual"/>
            </w:rPr>
          </w:pPr>
          <w:hyperlink w:anchor="_Toc232446306" w:history="1">
            <w:r w:rsidRPr="005B21A9">
              <w:rPr>
                <w:rStyle w:val="Hyperlink"/>
              </w:rPr>
              <w:t>BAB III  IMPLEMENTASI PROGRAM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_Toc232446306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1D63BE97" w14:textId="256FBD67" w:rsidR="00467F1D" w:rsidRDefault="00467F1D">
          <w:pPr>
            <w:pStyle w:val="TOC2"/>
            <w:rPr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32446307" w:history="1">
            <w:r w:rsidRPr="005B21A9">
              <w:rPr>
                <w:rStyle w:val="Hyperlink"/>
                <w:rFonts w:ascii="Times New Roman" w:hAnsi="Times New Roman" w:cs="Times New Roman"/>
                <w:noProof/>
              </w:rPr>
              <w:t>3.1. Bahasa Pemrograman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_Toc232446307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936ECA" w14:textId="09DA094C" w:rsidR="00467F1D" w:rsidRDefault="00467F1D">
          <w:pPr>
            <w:pStyle w:val="TOC2"/>
            <w:rPr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32446308" w:history="1">
            <w:r w:rsidRPr="005B21A9">
              <w:rPr>
                <w:rStyle w:val="Hyperlink"/>
                <w:rFonts w:ascii="Times New Roman" w:hAnsi="Times New Roman" w:cs="Times New Roman"/>
                <w:noProof/>
              </w:rPr>
              <w:t>3.2. Struktur Data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_Toc232446308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0DFD3F" w14:textId="6FA3A599" w:rsidR="00467F1D" w:rsidRDefault="00467F1D">
          <w:pPr>
            <w:pStyle w:val="TOC2"/>
            <w:rPr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32446309" w:history="1">
            <w:r w:rsidRPr="005B21A9">
              <w:rPr>
                <w:rStyle w:val="Hyperlink"/>
                <w:rFonts w:ascii="Times New Roman" w:hAnsi="Times New Roman" w:cs="Times New Roman"/>
                <w:noProof/>
              </w:rPr>
              <w:t>3.3. Struktur Fungsi dan Prosedur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_Toc232446309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B926C4" w14:textId="5B0D8C4E" w:rsidR="00467F1D" w:rsidRDefault="00467F1D">
          <w:pPr>
            <w:pStyle w:val="TOC2"/>
            <w:rPr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32446310" w:history="1">
            <w:r w:rsidRPr="005B21A9">
              <w:rPr>
                <w:rStyle w:val="Hyperlink"/>
                <w:rFonts w:ascii="Times New Roman" w:hAnsi="Times New Roman" w:cs="Times New Roman"/>
                <w:noProof/>
              </w:rPr>
              <w:t>3.4. Alur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_Toc232446310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10EE9D" w14:textId="0D2D3358" w:rsidR="00467F1D" w:rsidRDefault="00467F1D">
          <w:pPr>
            <w:pStyle w:val="TOC1"/>
            <w:rPr>
              <w:rFonts w:asciiTheme="minorHAnsi" w:hAnsiTheme="minorHAnsi" w:cstheme="minorBidi"/>
              <w:b w:val="0"/>
              <w:bCs w:val="0"/>
              <w:kern w:val="2"/>
              <w:szCs w:val="24"/>
              <w:lang w:val="en-ID" w:eastAsia="en-ID"/>
              <w14:ligatures w14:val="standardContextual"/>
            </w:rPr>
          </w:pPr>
          <w:hyperlink w:anchor="_Toc232446311" w:history="1">
            <w:r w:rsidRPr="005B21A9">
              <w:rPr>
                <w:rStyle w:val="Hyperlink"/>
              </w:rPr>
              <w:t>BAB IV  TANTANGAN DAN SOLUSI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_Toc232446311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569EECD4" w14:textId="1274C565" w:rsidR="00467F1D" w:rsidRDefault="00467F1D">
          <w:pPr>
            <w:pStyle w:val="TOC2"/>
            <w:rPr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32446312" w:history="1">
            <w:r w:rsidRPr="005B21A9">
              <w:rPr>
                <w:rStyle w:val="Hyperlink"/>
                <w:rFonts w:ascii="Times New Roman" w:hAnsi="Times New Roman" w:cs="Times New Roman"/>
                <w:noProof/>
              </w:rPr>
              <w:t>4.1. Tantangan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_Toc232446312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F0669F" w14:textId="4607D7CA" w:rsidR="00467F1D" w:rsidRDefault="00467F1D">
          <w:pPr>
            <w:pStyle w:val="TOC2"/>
            <w:rPr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32446313" w:history="1">
            <w:r w:rsidRPr="005B21A9">
              <w:rPr>
                <w:rStyle w:val="Hyperlink"/>
                <w:rFonts w:ascii="Times New Roman" w:hAnsi="Times New Roman" w:cs="Times New Roman"/>
                <w:noProof/>
              </w:rPr>
              <w:t>4.2. Solusi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_Toc232446313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9DA0EE" w14:textId="10F15AB9" w:rsidR="00467F1D" w:rsidRDefault="00467F1D">
          <w:pPr>
            <w:pStyle w:val="TOC1"/>
            <w:rPr>
              <w:rFonts w:asciiTheme="minorHAnsi" w:hAnsiTheme="minorHAnsi" w:cstheme="minorBidi"/>
              <w:b w:val="0"/>
              <w:bCs w:val="0"/>
              <w:kern w:val="2"/>
              <w:szCs w:val="24"/>
              <w:lang w:val="en-ID" w:eastAsia="en-ID"/>
              <w14:ligatures w14:val="standardContextual"/>
            </w:rPr>
          </w:pPr>
          <w:hyperlink w:anchor="_Toc232446314" w:history="1">
            <w:r w:rsidRPr="005B21A9">
              <w:rPr>
                <w:rStyle w:val="Hyperlink"/>
              </w:rPr>
              <w:t>BAB V KESIMPULAN DAN REKOMENDASI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_Toc232446314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683382A8" w14:textId="1F9B8589" w:rsidR="00467F1D" w:rsidRDefault="00467F1D">
          <w:pPr>
            <w:pStyle w:val="TOC2"/>
            <w:rPr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32446315" w:history="1">
            <w:r w:rsidRPr="005B21A9">
              <w:rPr>
                <w:rStyle w:val="Hyperlink"/>
                <w:rFonts w:ascii="Times New Roman" w:hAnsi="Times New Roman" w:cs="Times New Roman"/>
                <w:noProof/>
              </w:rPr>
              <w:t>5.1. Kesimpulan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_Toc232446315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2849B7" w14:textId="461F718E" w:rsidR="00467F1D" w:rsidRDefault="00467F1D">
          <w:pPr>
            <w:pStyle w:val="TOC2"/>
            <w:rPr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32446316" w:history="1">
            <w:r w:rsidRPr="005B21A9">
              <w:rPr>
                <w:rStyle w:val="Hyperlink"/>
                <w:rFonts w:ascii="Times New Roman" w:hAnsi="Times New Roman" w:cs="Times New Roman"/>
                <w:noProof/>
              </w:rPr>
              <w:t>5.2. Rekomendasi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_Toc232446316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A0AD6C" w14:textId="19413765" w:rsidR="00467F1D" w:rsidRDefault="00467F1D">
          <w:pPr>
            <w:pStyle w:val="TOC1"/>
            <w:rPr>
              <w:rFonts w:asciiTheme="minorHAnsi" w:hAnsiTheme="minorHAnsi" w:cstheme="minorBidi"/>
              <w:b w:val="0"/>
              <w:bCs w:val="0"/>
              <w:kern w:val="2"/>
              <w:szCs w:val="24"/>
              <w:lang w:val="en-ID" w:eastAsia="en-ID"/>
              <w14:ligatures w14:val="standardContextual"/>
            </w:rPr>
          </w:pPr>
          <w:hyperlink w:anchor="_Toc232446317" w:history="1">
            <w:r w:rsidRPr="005B21A9">
              <w:rPr>
                <w:rStyle w:val="Hyperlink"/>
              </w:rPr>
              <w:t>BAB VI TAUTAN GITHUB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_Toc232446317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18</w:t>
            </w:r>
            <w:r>
              <w:rPr>
                <w:webHidden/>
              </w:rPr>
              <w:fldChar w:fldCharType="end"/>
            </w:r>
          </w:hyperlink>
        </w:p>
        <w:p w14:paraId="7629EE0F" w14:textId="1CB702C6" w:rsidR="00467F1D" w:rsidRDefault="00467F1D">
          <w:pPr>
            <w:pStyle w:val="TOC1"/>
            <w:rPr>
              <w:rFonts w:asciiTheme="minorHAnsi" w:hAnsiTheme="minorHAnsi" w:cstheme="minorBidi"/>
              <w:b w:val="0"/>
              <w:bCs w:val="0"/>
              <w:kern w:val="2"/>
              <w:szCs w:val="24"/>
              <w:lang w:val="en-ID" w:eastAsia="en-ID"/>
              <w14:ligatures w14:val="standardContextual"/>
            </w:rPr>
          </w:pPr>
          <w:hyperlink w:anchor="_Toc232446318" w:history="1">
            <w:r w:rsidRPr="005B21A9">
              <w:rPr>
                <w:rStyle w:val="Hyperlink"/>
              </w:rPr>
              <w:t>BAB VII REFERENSI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_Toc232446318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19</w:t>
            </w:r>
            <w:r>
              <w:rPr>
                <w:webHidden/>
              </w:rPr>
              <w:fldChar w:fldCharType="end"/>
            </w:r>
          </w:hyperlink>
        </w:p>
        <w:p w14:paraId="18C6EC70" w14:textId="419EAFF5" w:rsidR="00BC7B31" w:rsidRPr="00083ECB" w:rsidRDefault="00BC7B31" w:rsidP="00083ECB">
          <w:pPr>
            <w:spacing w:line="360" w:lineRule="auto"/>
            <w:rPr>
              <w:rFonts w:ascii="Times New Roman" w:hAnsi="Times New Roman" w:cs="Times New Roman"/>
              <w:color w:val="000000" w:themeColor="text1"/>
            </w:rPr>
          </w:pPr>
          <w:r w:rsidRPr="00083ECB">
            <w:rPr>
              <w:rFonts w:ascii="Times New Roman" w:hAnsi="Times New Roman" w:cs="Times New Roman"/>
              <w:b/>
              <w:bCs/>
              <w:noProof/>
              <w:color w:val="000000" w:themeColor="text1"/>
            </w:rPr>
            <w:fldChar w:fldCharType="end"/>
          </w:r>
        </w:p>
      </w:sdtContent>
    </w:sdt>
    <w:p w14:paraId="391B1AC0" w14:textId="274EFAAB" w:rsidR="00383CDB" w:rsidRPr="00083ECB" w:rsidRDefault="00383CDB" w:rsidP="00083ECB">
      <w:pPr>
        <w:spacing w:line="360" w:lineRule="auto"/>
        <w:ind w:left="9" w:right="9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sectPr w:rsidR="00383CDB" w:rsidRPr="00083ECB" w:rsidSect="00026A40">
          <w:headerReference w:type="default" r:id="rId12"/>
          <w:footerReference w:type="default" r:id="rId13"/>
          <w:pgSz w:w="11910" w:h="16840"/>
          <w:pgMar w:top="1400" w:right="1275" w:bottom="280" w:left="1275" w:header="720" w:footer="720" w:gutter="0"/>
          <w:pgNumType w:fmt="lowerRoman" w:start="1"/>
          <w:cols w:space="720"/>
          <w:titlePg/>
          <w:docGrid w:linePitch="326"/>
        </w:sectPr>
      </w:pPr>
    </w:p>
    <w:p w14:paraId="5FDE0AC5" w14:textId="77777777" w:rsidR="00D31A6F" w:rsidRPr="00083ECB" w:rsidRDefault="00BB3BC5" w:rsidP="00083ECB">
      <w:pPr>
        <w:pStyle w:val="Heading1"/>
        <w:spacing w:line="360" w:lineRule="auto"/>
        <w:ind w:left="9"/>
        <w:jc w:val="center"/>
        <w:rPr>
          <w:rFonts w:ascii="Times New Roman" w:hAnsi="Times New Roman" w:cs="Times New Roman"/>
          <w:color w:val="000000" w:themeColor="text1"/>
        </w:rPr>
      </w:pPr>
      <w:bookmarkStart w:id="0" w:name="_Toc232446285"/>
      <w:r w:rsidRPr="00083ECB">
        <w:rPr>
          <w:rFonts w:ascii="Times New Roman" w:hAnsi="Times New Roman" w:cs="Times New Roman"/>
          <w:color w:val="000000" w:themeColor="text1"/>
        </w:rPr>
        <w:lastRenderedPageBreak/>
        <w:t xml:space="preserve">BAB I </w:t>
      </w:r>
      <w:r w:rsidR="00434B16" w:rsidRPr="00083ECB">
        <w:rPr>
          <w:rFonts w:ascii="Times New Roman" w:hAnsi="Times New Roman" w:cs="Times New Roman"/>
          <w:color w:val="000000" w:themeColor="text1"/>
        </w:rPr>
        <w:br/>
      </w:r>
      <w:r w:rsidRPr="00083ECB">
        <w:rPr>
          <w:rFonts w:ascii="Times New Roman" w:hAnsi="Times New Roman" w:cs="Times New Roman"/>
          <w:color w:val="000000" w:themeColor="text1"/>
        </w:rPr>
        <w:t>PENDAHULUAN</w:t>
      </w:r>
      <w:bookmarkEnd w:id="0"/>
    </w:p>
    <w:p w14:paraId="64500B4B" w14:textId="77777777" w:rsidR="00434B16" w:rsidRPr="00083ECB" w:rsidRDefault="00A813D9" w:rsidP="00083ECB">
      <w:pPr>
        <w:pStyle w:val="Heading2"/>
        <w:numPr>
          <w:ilvl w:val="1"/>
          <w:numId w:val="30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" w:name="_Toc232446286"/>
      <w:r w:rsidRPr="00083EC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Latar </w:t>
      </w:r>
      <w:proofErr w:type="spellStart"/>
      <w:r w:rsidRPr="00083ECB">
        <w:rPr>
          <w:rFonts w:ascii="Times New Roman" w:hAnsi="Times New Roman" w:cs="Times New Roman"/>
          <w:color w:val="000000" w:themeColor="text1"/>
          <w:sz w:val="24"/>
          <w:szCs w:val="24"/>
        </w:rPr>
        <w:t>Belakang</w:t>
      </w:r>
      <w:bookmarkEnd w:id="1"/>
      <w:proofErr w:type="spellEnd"/>
    </w:p>
    <w:p w14:paraId="527CAEA7" w14:textId="77777777" w:rsidR="00424B0B" w:rsidRPr="00083ECB" w:rsidRDefault="00424B0B" w:rsidP="00083ECB">
      <w:pPr>
        <w:pStyle w:val="isselectedend"/>
        <w:spacing w:line="360" w:lineRule="auto"/>
        <w:ind w:left="360" w:firstLine="360"/>
        <w:jc w:val="both"/>
        <w:rPr>
          <w:color w:val="000000" w:themeColor="text1"/>
        </w:rPr>
      </w:pPr>
      <w:proofErr w:type="spellStart"/>
      <w:r w:rsidRPr="00083ECB">
        <w:rPr>
          <w:color w:val="000000" w:themeColor="text1"/>
        </w:rPr>
        <w:t>Pemungutan</w:t>
      </w:r>
      <w:proofErr w:type="spellEnd"/>
      <w:r w:rsidRPr="00083ECB">
        <w:rPr>
          <w:color w:val="000000" w:themeColor="text1"/>
        </w:rPr>
        <w:t xml:space="preserve"> </w:t>
      </w:r>
      <w:proofErr w:type="spellStart"/>
      <w:r w:rsidRPr="00083ECB">
        <w:rPr>
          <w:color w:val="000000" w:themeColor="text1"/>
        </w:rPr>
        <w:t>suara</w:t>
      </w:r>
      <w:proofErr w:type="spellEnd"/>
      <w:r w:rsidRPr="00083ECB">
        <w:rPr>
          <w:color w:val="000000" w:themeColor="text1"/>
        </w:rPr>
        <w:t xml:space="preserve"> </w:t>
      </w:r>
      <w:proofErr w:type="spellStart"/>
      <w:r w:rsidRPr="00083ECB">
        <w:rPr>
          <w:color w:val="000000" w:themeColor="text1"/>
        </w:rPr>
        <w:t>merupakan</w:t>
      </w:r>
      <w:proofErr w:type="spellEnd"/>
      <w:r w:rsidRPr="00083ECB">
        <w:rPr>
          <w:color w:val="000000" w:themeColor="text1"/>
        </w:rPr>
        <w:t xml:space="preserve"> salah </w:t>
      </w:r>
      <w:proofErr w:type="spellStart"/>
      <w:r w:rsidRPr="00083ECB">
        <w:rPr>
          <w:color w:val="000000" w:themeColor="text1"/>
        </w:rPr>
        <w:t>satu</w:t>
      </w:r>
      <w:proofErr w:type="spellEnd"/>
      <w:r w:rsidRPr="00083ECB">
        <w:rPr>
          <w:color w:val="000000" w:themeColor="text1"/>
        </w:rPr>
        <w:t xml:space="preserve"> </w:t>
      </w:r>
      <w:proofErr w:type="spellStart"/>
      <w:r w:rsidRPr="00083ECB">
        <w:rPr>
          <w:color w:val="000000" w:themeColor="text1"/>
        </w:rPr>
        <w:t>kegiatan</w:t>
      </w:r>
      <w:proofErr w:type="spellEnd"/>
      <w:r w:rsidRPr="00083ECB">
        <w:rPr>
          <w:color w:val="000000" w:themeColor="text1"/>
        </w:rPr>
        <w:t xml:space="preserve"> </w:t>
      </w:r>
      <w:proofErr w:type="spellStart"/>
      <w:r w:rsidRPr="00083ECB">
        <w:rPr>
          <w:color w:val="000000" w:themeColor="text1"/>
        </w:rPr>
        <w:t>penting</w:t>
      </w:r>
      <w:proofErr w:type="spellEnd"/>
      <w:r w:rsidRPr="00083ECB">
        <w:rPr>
          <w:color w:val="000000" w:themeColor="text1"/>
        </w:rPr>
        <w:t xml:space="preserve"> </w:t>
      </w:r>
      <w:proofErr w:type="spellStart"/>
      <w:r w:rsidRPr="00083ECB">
        <w:rPr>
          <w:color w:val="000000" w:themeColor="text1"/>
        </w:rPr>
        <w:t>dalam</w:t>
      </w:r>
      <w:proofErr w:type="spellEnd"/>
      <w:r w:rsidRPr="00083ECB">
        <w:rPr>
          <w:color w:val="000000" w:themeColor="text1"/>
        </w:rPr>
        <w:t xml:space="preserve"> proses </w:t>
      </w:r>
      <w:proofErr w:type="spellStart"/>
      <w:r w:rsidRPr="00083ECB">
        <w:rPr>
          <w:color w:val="000000" w:themeColor="text1"/>
        </w:rPr>
        <w:t>pengambilan</w:t>
      </w:r>
      <w:proofErr w:type="spellEnd"/>
      <w:r w:rsidRPr="00083ECB">
        <w:rPr>
          <w:color w:val="000000" w:themeColor="text1"/>
        </w:rPr>
        <w:t xml:space="preserve"> </w:t>
      </w:r>
      <w:proofErr w:type="spellStart"/>
      <w:r w:rsidRPr="00083ECB">
        <w:rPr>
          <w:color w:val="000000" w:themeColor="text1"/>
        </w:rPr>
        <w:t>keputusan</w:t>
      </w:r>
      <w:proofErr w:type="spellEnd"/>
      <w:r w:rsidRPr="00083ECB">
        <w:rPr>
          <w:color w:val="000000" w:themeColor="text1"/>
        </w:rPr>
        <w:t xml:space="preserve">, </w:t>
      </w:r>
      <w:proofErr w:type="spellStart"/>
      <w:r w:rsidRPr="00083ECB">
        <w:rPr>
          <w:color w:val="000000" w:themeColor="text1"/>
        </w:rPr>
        <w:t>terutama</w:t>
      </w:r>
      <w:proofErr w:type="spellEnd"/>
      <w:r w:rsidRPr="00083ECB">
        <w:rPr>
          <w:color w:val="000000" w:themeColor="text1"/>
        </w:rPr>
        <w:t xml:space="preserve"> </w:t>
      </w:r>
      <w:proofErr w:type="spellStart"/>
      <w:r w:rsidRPr="00083ECB">
        <w:rPr>
          <w:color w:val="000000" w:themeColor="text1"/>
        </w:rPr>
        <w:t>dalam</w:t>
      </w:r>
      <w:proofErr w:type="spellEnd"/>
      <w:r w:rsidRPr="00083ECB">
        <w:rPr>
          <w:color w:val="000000" w:themeColor="text1"/>
        </w:rPr>
        <w:t xml:space="preserve"> </w:t>
      </w:r>
      <w:proofErr w:type="spellStart"/>
      <w:r w:rsidRPr="00083ECB">
        <w:rPr>
          <w:color w:val="000000" w:themeColor="text1"/>
        </w:rPr>
        <w:t>organisasi</w:t>
      </w:r>
      <w:proofErr w:type="spellEnd"/>
      <w:r w:rsidRPr="00083ECB">
        <w:rPr>
          <w:color w:val="000000" w:themeColor="text1"/>
        </w:rPr>
        <w:t xml:space="preserve">, </w:t>
      </w:r>
      <w:proofErr w:type="spellStart"/>
      <w:r w:rsidRPr="00083ECB">
        <w:rPr>
          <w:color w:val="000000" w:themeColor="text1"/>
        </w:rPr>
        <w:t>kelas</w:t>
      </w:r>
      <w:proofErr w:type="spellEnd"/>
      <w:r w:rsidRPr="00083ECB">
        <w:rPr>
          <w:color w:val="000000" w:themeColor="text1"/>
        </w:rPr>
        <w:t xml:space="preserve">, </w:t>
      </w:r>
      <w:proofErr w:type="spellStart"/>
      <w:r w:rsidRPr="00083ECB">
        <w:rPr>
          <w:color w:val="000000" w:themeColor="text1"/>
        </w:rPr>
        <w:t>komunitas</w:t>
      </w:r>
      <w:proofErr w:type="spellEnd"/>
      <w:r w:rsidRPr="00083ECB">
        <w:rPr>
          <w:color w:val="000000" w:themeColor="text1"/>
        </w:rPr>
        <w:t xml:space="preserve">, </w:t>
      </w:r>
      <w:proofErr w:type="spellStart"/>
      <w:r w:rsidRPr="00083ECB">
        <w:rPr>
          <w:color w:val="000000" w:themeColor="text1"/>
        </w:rPr>
        <w:t>maupun</w:t>
      </w:r>
      <w:proofErr w:type="spellEnd"/>
      <w:r w:rsidRPr="00083ECB">
        <w:rPr>
          <w:color w:val="000000" w:themeColor="text1"/>
        </w:rPr>
        <w:t xml:space="preserve"> </w:t>
      </w:r>
      <w:proofErr w:type="spellStart"/>
      <w:r w:rsidRPr="00083ECB">
        <w:rPr>
          <w:color w:val="000000" w:themeColor="text1"/>
        </w:rPr>
        <w:t>lingkungan</w:t>
      </w:r>
      <w:proofErr w:type="spellEnd"/>
      <w:r w:rsidRPr="00083ECB">
        <w:rPr>
          <w:color w:val="000000" w:themeColor="text1"/>
        </w:rPr>
        <w:t xml:space="preserve"> </w:t>
      </w:r>
      <w:proofErr w:type="spellStart"/>
      <w:r w:rsidRPr="00083ECB">
        <w:rPr>
          <w:color w:val="000000" w:themeColor="text1"/>
        </w:rPr>
        <w:t>akademik</w:t>
      </w:r>
      <w:proofErr w:type="spellEnd"/>
      <w:r w:rsidRPr="00083ECB">
        <w:rPr>
          <w:color w:val="000000" w:themeColor="text1"/>
        </w:rPr>
        <w:t xml:space="preserve">. Pada </w:t>
      </w:r>
      <w:proofErr w:type="spellStart"/>
      <w:r w:rsidRPr="00083ECB">
        <w:rPr>
          <w:color w:val="000000" w:themeColor="text1"/>
        </w:rPr>
        <w:t>umumnya</w:t>
      </w:r>
      <w:proofErr w:type="spellEnd"/>
      <w:r w:rsidRPr="00083ECB">
        <w:rPr>
          <w:color w:val="000000" w:themeColor="text1"/>
        </w:rPr>
        <w:t xml:space="preserve">, proses </w:t>
      </w:r>
      <w:proofErr w:type="spellStart"/>
      <w:r w:rsidRPr="00083ECB">
        <w:rPr>
          <w:color w:val="000000" w:themeColor="text1"/>
        </w:rPr>
        <w:t>pemungutan</w:t>
      </w:r>
      <w:proofErr w:type="spellEnd"/>
      <w:r w:rsidRPr="00083ECB">
        <w:rPr>
          <w:color w:val="000000" w:themeColor="text1"/>
        </w:rPr>
        <w:t xml:space="preserve"> </w:t>
      </w:r>
      <w:proofErr w:type="spellStart"/>
      <w:r w:rsidRPr="00083ECB">
        <w:rPr>
          <w:color w:val="000000" w:themeColor="text1"/>
        </w:rPr>
        <w:t>suara</w:t>
      </w:r>
      <w:proofErr w:type="spellEnd"/>
      <w:r w:rsidRPr="00083ECB">
        <w:rPr>
          <w:color w:val="000000" w:themeColor="text1"/>
        </w:rPr>
        <w:t xml:space="preserve"> </w:t>
      </w:r>
      <w:proofErr w:type="spellStart"/>
      <w:r w:rsidRPr="00083ECB">
        <w:rPr>
          <w:color w:val="000000" w:themeColor="text1"/>
        </w:rPr>
        <w:t>dapat</w:t>
      </w:r>
      <w:proofErr w:type="spellEnd"/>
      <w:r w:rsidRPr="00083ECB">
        <w:rPr>
          <w:color w:val="000000" w:themeColor="text1"/>
        </w:rPr>
        <w:t xml:space="preserve"> </w:t>
      </w:r>
      <w:proofErr w:type="spellStart"/>
      <w:r w:rsidRPr="00083ECB">
        <w:rPr>
          <w:color w:val="000000" w:themeColor="text1"/>
        </w:rPr>
        <w:t>dilakukan</w:t>
      </w:r>
      <w:proofErr w:type="spellEnd"/>
      <w:r w:rsidRPr="00083ECB">
        <w:rPr>
          <w:color w:val="000000" w:themeColor="text1"/>
        </w:rPr>
        <w:t xml:space="preserve"> </w:t>
      </w:r>
      <w:proofErr w:type="spellStart"/>
      <w:r w:rsidRPr="00083ECB">
        <w:rPr>
          <w:color w:val="000000" w:themeColor="text1"/>
        </w:rPr>
        <w:t>secara</w:t>
      </w:r>
      <w:proofErr w:type="spellEnd"/>
      <w:r w:rsidRPr="00083ECB">
        <w:rPr>
          <w:color w:val="000000" w:themeColor="text1"/>
        </w:rPr>
        <w:t xml:space="preserve"> manual </w:t>
      </w:r>
      <w:proofErr w:type="spellStart"/>
      <w:r w:rsidRPr="00083ECB">
        <w:rPr>
          <w:color w:val="000000" w:themeColor="text1"/>
        </w:rPr>
        <w:t>dengan</w:t>
      </w:r>
      <w:proofErr w:type="spellEnd"/>
      <w:r w:rsidRPr="00083ECB">
        <w:rPr>
          <w:color w:val="000000" w:themeColor="text1"/>
        </w:rPr>
        <w:t xml:space="preserve"> </w:t>
      </w:r>
      <w:proofErr w:type="spellStart"/>
      <w:r w:rsidRPr="00083ECB">
        <w:rPr>
          <w:color w:val="000000" w:themeColor="text1"/>
        </w:rPr>
        <w:t>menghitung</w:t>
      </w:r>
      <w:proofErr w:type="spellEnd"/>
      <w:r w:rsidRPr="00083ECB">
        <w:rPr>
          <w:color w:val="000000" w:themeColor="text1"/>
        </w:rPr>
        <w:t xml:space="preserve"> </w:t>
      </w:r>
      <w:proofErr w:type="spellStart"/>
      <w:r w:rsidRPr="00083ECB">
        <w:rPr>
          <w:color w:val="000000" w:themeColor="text1"/>
        </w:rPr>
        <w:t>suara</w:t>
      </w:r>
      <w:proofErr w:type="spellEnd"/>
      <w:r w:rsidRPr="00083ECB">
        <w:rPr>
          <w:color w:val="000000" w:themeColor="text1"/>
        </w:rPr>
        <w:t xml:space="preserve"> </w:t>
      </w:r>
      <w:proofErr w:type="spellStart"/>
      <w:r w:rsidRPr="00083ECB">
        <w:rPr>
          <w:color w:val="000000" w:themeColor="text1"/>
        </w:rPr>
        <w:t>satu</w:t>
      </w:r>
      <w:proofErr w:type="spellEnd"/>
      <w:r w:rsidRPr="00083ECB">
        <w:rPr>
          <w:color w:val="000000" w:themeColor="text1"/>
        </w:rPr>
        <w:t xml:space="preserve"> per </w:t>
      </w:r>
      <w:proofErr w:type="spellStart"/>
      <w:r w:rsidRPr="00083ECB">
        <w:rPr>
          <w:color w:val="000000" w:themeColor="text1"/>
        </w:rPr>
        <w:t>satu</w:t>
      </w:r>
      <w:proofErr w:type="spellEnd"/>
      <w:r w:rsidRPr="00083ECB">
        <w:rPr>
          <w:color w:val="000000" w:themeColor="text1"/>
        </w:rPr>
        <w:t xml:space="preserve">. </w:t>
      </w:r>
      <w:proofErr w:type="spellStart"/>
      <w:r w:rsidRPr="00083ECB">
        <w:rPr>
          <w:color w:val="000000" w:themeColor="text1"/>
        </w:rPr>
        <w:t>Namun</w:t>
      </w:r>
      <w:proofErr w:type="spellEnd"/>
      <w:r w:rsidRPr="00083ECB">
        <w:rPr>
          <w:color w:val="000000" w:themeColor="text1"/>
        </w:rPr>
        <w:t xml:space="preserve">, </w:t>
      </w:r>
      <w:proofErr w:type="spellStart"/>
      <w:r w:rsidRPr="00083ECB">
        <w:rPr>
          <w:color w:val="000000" w:themeColor="text1"/>
        </w:rPr>
        <w:t>cara</w:t>
      </w:r>
      <w:proofErr w:type="spellEnd"/>
      <w:r w:rsidRPr="00083ECB">
        <w:rPr>
          <w:color w:val="000000" w:themeColor="text1"/>
        </w:rPr>
        <w:t xml:space="preserve"> </w:t>
      </w:r>
      <w:proofErr w:type="spellStart"/>
      <w:r w:rsidRPr="00083ECB">
        <w:rPr>
          <w:color w:val="000000" w:themeColor="text1"/>
        </w:rPr>
        <w:t>tersebut</w:t>
      </w:r>
      <w:proofErr w:type="spellEnd"/>
      <w:r w:rsidRPr="00083ECB">
        <w:rPr>
          <w:color w:val="000000" w:themeColor="text1"/>
        </w:rPr>
        <w:t xml:space="preserve"> </w:t>
      </w:r>
      <w:proofErr w:type="spellStart"/>
      <w:r w:rsidRPr="00083ECB">
        <w:rPr>
          <w:color w:val="000000" w:themeColor="text1"/>
        </w:rPr>
        <w:t>membutuhkan</w:t>
      </w:r>
      <w:proofErr w:type="spellEnd"/>
      <w:r w:rsidRPr="00083ECB">
        <w:rPr>
          <w:color w:val="000000" w:themeColor="text1"/>
        </w:rPr>
        <w:t xml:space="preserve"> </w:t>
      </w:r>
      <w:proofErr w:type="spellStart"/>
      <w:r w:rsidRPr="00083ECB">
        <w:rPr>
          <w:color w:val="000000" w:themeColor="text1"/>
        </w:rPr>
        <w:t>waktu</w:t>
      </w:r>
      <w:proofErr w:type="spellEnd"/>
      <w:r w:rsidRPr="00083ECB">
        <w:rPr>
          <w:color w:val="000000" w:themeColor="text1"/>
        </w:rPr>
        <w:t xml:space="preserve"> yang </w:t>
      </w:r>
      <w:proofErr w:type="spellStart"/>
      <w:r w:rsidRPr="00083ECB">
        <w:rPr>
          <w:color w:val="000000" w:themeColor="text1"/>
        </w:rPr>
        <w:t>lebih</w:t>
      </w:r>
      <w:proofErr w:type="spellEnd"/>
      <w:r w:rsidRPr="00083ECB">
        <w:rPr>
          <w:color w:val="000000" w:themeColor="text1"/>
        </w:rPr>
        <w:t xml:space="preserve"> lama dan </w:t>
      </w:r>
      <w:proofErr w:type="spellStart"/>
      <w:r w:rsidRPr="00083ECB">
        <w:rPr>
          <w:color w:val="000000" w:themeColor="text1"/>
        </w:rPr>
        <w:t>memiliki</w:t>
      </w:r>
      <w:proofErr w:type="spellEnd"/>
      <w:r w:rsidRPr="00083ECB">
        <w:rPr>
          <w:color w:val="000000" w:themeColor="text1"/>
        </w:rPr>
        <w:t xml:space="preserve"> </w:t>
      </w:r>
      <w:proofErr w:type="spellStart"/>
      <w:r w:rsidRPr="00083ECB">
        <w:rPr>
          <w:color w:val="000000" w:themeColor="text1"/>
        </w:rPr>
        <w:t>risiko</w:t>
      </w:r>
      <w:proofErr w:type="spellEnd"/>
      <w:r w:rsidRPr="00083ECB">
        <w:rPr>
          <w:color w:val="000000" w:themeColor="text1"/>
        </w:rPr>
        <w:t xml:space="preserve"> </w:t>
      </w:r>
      <w:proofErr w:type="spellStart"/>
      <w:r w:rsidRPr="00083ECB">
        <w:rPr>
          <w:color w:val="000000" w:themeColor="text1"/>
        </w:rPr>
        <w:t>kesalahan</w:t>
      </w:r>
      <w:proofErr w:type="spellEnd"/>
      <w:r w:rsidRPr="00083ECB">
        <w:rPr>
          <w:color w:val="000000" w:themeColor="text1"/>
        </w:rPr>
        <w:t xml:space="preserve"> </w:t>
      </w:r>
      <w:proofErr w:type="spellStart"/>
      <w:r w:rsidRPr="00083ECB">
        <w:rPr>
          <w:color w:val="000000" w:themeColor="text1"/>
        </w:rPr>
        <w:t>dalam</w:t>
      </w:r>
      <w:proofErr w:type="spellEnd"/>
      <w:r w:rsidRPr="00083ECB">
        <w:rPr>
          <w:color w:val="000000" w:themeColor="text1"/>
        </w:rPr>
        <w:t xml:space="preserve"> </w:t>
      </w:r>
      <w:proofErr w:type="spellStart"/>
      <w:r w:rsidRPr="00083ECB">
        <w:rPr>
          <w:color w:val="000000" w:themeColor="text1"/>
        </w:rPr>
        <w:t>pencatatan</w:t>
      </w:r>
      <w:proofErr w:type="spellEnd"/>
      <w:r w:rsidRPr="00083ECB">
        <w:rPr>
          <w:color w:val="000000" w:themeColor="text1"/>
        </w:rPr>
        <w:t xml:space="preserve"> </w:t>
      </w:r>
      <w:proofErr w:type="spellStart"/>
      <w:r w:rsidRPr="00083ECB">
        <w:rPr>
          <w:color w:val="000000" w:themeColor="text1"/>
        </w:rPr>
        <w:t>maupun</w:t>
      </w:r>
      <w:proofErr w:type="spellEnd"/>
      <w:r w:rsidRPr="00083ECB">
        <w:rPr>
          <w:color w:val="000000" w:themeColor="text1"/>
        </w:rPr>
        <w:t xml:space="preserve"> </w:t>
      </w:r>
      <w:proofErr w:type="spellStart"/>
      <w:r w:rsidRPr="00083ECB">
        <w:rPr>
          <w:color w:val="000000" w:themeColor="text1"/>
        </w:rPr>
        <w:t>perhitungan</w:t>
      </w:r>
      <w:proofErr w:type="spellEnd"/>
      <w:r w:rsidRPr="00083ECB">
        <w:rPr>
          <w:color w:val="000000" w:themeColor="text1"/>
        </w:rPr>
        <w:t xml:space="preserve"> </w:t>
      </w:r>
      <w:proofErr w:type="spellStart"/>
      <w:r w:rsidRPr="00083ECB">
        <w:rPr>
          <w:color w:val="000000" w:themeColor="text1"/>
        </w:rPr>
        <w:t>suara</w:t>
      </w:r>
      <w:proofErr w:type="spellEnd"/>
      <w:r w:rsidRPr="00083ECB">
        <w:rPr>
          <w:color w:val="000000" w:themeColor="text1"/>
        </w:rPr>
        <w:t>.</w:t>
      </w:r>
    </w:p>
    <w:p w14:paraId="14450D85" w14:textId="77777777" w:rsidR="00424B0B" w:rsidRPr="00083ECB" w:rsidRDefault="00424B0B" w:rsidP="00083ECB">
      <w:pPr>
        <w:pStyle w:val="isselectedend"/>
        <w:spacing w:line="360" w:lineRule="auto"/>
        <w:ind w:left="360" w:firstLine="360"/>
        <w:jc w:val="both"/>
        <w:rPr>
          <w:color w:val="000000" w:themeColor="text1"/>
        </w:rPr>
      </w:pPr>
      <w:r w:rsidRPr="00083ECB">
        <w:rPr>
          <w:color w:val="000000" w:themeColor="text1"/>
        </w:rPr>
        <w:t xml:space="preserve">Seiring </w:t>
      </w:r>
      <w:proofErr w:type="spellStart"/>
      <w:r w:rsidRPr="00083ECB">
        <w:rPr>
          <w:color w:val="000000" w:themeColor="text1"/>
        </w:rPr>
        <w:t>perkembangan</w:t>
      </w:r>
      <w:proofErr w:type="spellEnd"/>
      <w:r w:rsidRPr="00083ECB">
        <w:rPr>
          <w:color w:val="000000" w:themeColor="text1"/>
        </w:rPr>
        <w:t xml:space="preserve"> </w:t>
      </w:r>
      <w:proofErr w:type="spellStart"/>
      <w:r w:rsidRPr="00083ECB">
        <w:rPr>
          <w:color w:val="000000" w:themeColor="text1"/>
        </w:rPr>
        <w:t>teknologi</w:t>
      </w:r>
      <w:proofErr w:type="spellEnd"/>
      <w:r w:rsidRPr="00083ECB">
        <w:rPr>
          <w:color w:val="000000" w:themeColor="text1"/>
        </w:rPr>
        <w:t xml:space="preserve">, proses </w:t>
      </w:r>
      <w:proofErr w:type="spellStart"/>
      <w:r w:rsidRPr="00083ECB">
        <w:rPr>
          <w:color w:val="000000" w:themeColor="text1"/>
        </w:rPr>
        <w:t>pemungutan</w:t>
      </w:r>
      <w:proofErr w:type="spellEnd"/>
      <w:r w:rsidRPr="00083ECB">
        <w:rPr>
          <w:color w:val="000000" w:themeColor="text1"/>
        </w:rPr>
        <w:t xml:space="preserve"> </w:t>
      </w:r>
      <w:proofErr w:type="spellStart"/>
      <w:r w:rsidRPr="00083ECB">
        <w:rPr>
          <w:color w:val="000000" w:themeColor="text1"/>
        </w:rPr>
        <w:t>suara</w:t>
      </w:r>
      <w:proofErr w:type="spellEnd"/>
      <w:r w:rsidRPr="00083ECB">
        <w:rPr>
          <w:color w:val="000000" w:themeColor="text1"/>
        </w:rPr>
        <w:t xml:space="preserve"> </w:t>
      </w:r>
      <w:proofErr w:type="spellStart"/>
      <w:r w:rsidRPr="00083ECB">
        <w:rPr>
          <w:color w:val="000000" w:themeColor="text1"/>
        </w:rPr>
        <w:t>dapat</w:t>
      </w:r>
      <w:proofErr w:type="spellEnd"/>
      <w:r w:rsidRPr="00083ECB">
        <w:rPr>
          <w:color w:val="000000" w:themeColor="text1"/>
        </w:rPr>
        <w:t xml:space="preserve"> </w:t>
      </w:r>
      <w:proofErr w:type="spellStart"/>
      <w:r w:rsidRPr="00083ECB">
        <w:rPr>
          <w:color w:val="000000" w:themeColor="text1"/>
        </w:rPr>
        <w:t>dibuat</w:t>
      </w:r>
      <w:proofErr w:type="spellEnd"/>
      <w:r w:rsidRPr="00083ECB">
        <w:rPr>
          <w:color w:val="000000" w:themeColor="text1"/>
        </w:rPr>
        <w:t xml:space="preserve"> </w:t>
      </w:r>
      <w:proofErr w:type="spellStart"/>
      <w:r w:rsidRPr="00083ECB">
        <w:rPr>
          <w:color w:val="000000" w:themeColor="text1"/>
        </w:rPr>
        <w:t>lebih</w:t>
      </w:r>
      <w:proofErr w:type="spellEnd"/>
      <w:r w:rsidRPr="00083ECB">
        <w:rPr>
          <w:color w:val="000000" w:themeColor="text1"/>
        </w:rPr>
        <w:t xml:space="preserve"> </w:t>
      </w:r>
      <w:proofErr w:type="spellStart"/>
      <w:r w:rsidRPr="00083ECB">
        <w:rPr>
          <w:color w:val="000000" w:themeColor="text1"/>
        </w:rPr>
        <w:t>mudah</w:t>
      </w:r>
      <w:proofErr w:type="spellEnd"/>
      <w:r w:rsidRPr="00083ECB">
        <w:rPr>
          <w:color w:val="000000" w:themeColor="text1"/>
        </w:rPr>
        <w:t xml:space="preserve"> </w:t>
      </w:r>
      <w:proofErr w:type="spellStart"/>
      <w:r w:rsidRPr="00083ECB">
        <w:rPr>
          <w:color w:val="000000" w:themeColor="text1"/>
        </w:rPr>
        <w:t>dengan</w:t>
      </w:r>
      <w:proofErr w:type="spellEnd"/>
      <w:r w:rsidRPr="00083ECB">
        <w:rPr>
          <w:color w:val="000000" w:themeColor="text1"/>
        </w:rPr>
        <w:t xml:space="preserve"> </w:t>
      </w:r>
      <w:proofErr w:type="spellStart"/>
      <w:r w:rsidRPr="00083ECB">
        <w:rPr>
          <w:color w:val="000000" w:themeColor="text1"/>
        </w:rPr>
        <w:t>bantuan</w:t>
      </w:r>
      <w:proofErr w:type="spellEnd"/>
      <w:r w:rsidRPr="00083ECB">
        <w:rPr>
          <w:color w:val="000000" w:themeColor="text1"/>
        </w:rPr>
        <w:t xml:space="preserve"> </w:t>
      </w:r>
      <w:proofErr w:type="spellStart"/>
      <w:r w:rsidRPr="00083ECB">
        <w:rPr>
          <w:color w:val="000000" w:themeColor="text1"/>
        </w:rPr>
        <w:t>aplikasi</w:t>
      </w:r>
      <w:proofErr w:type="spellEnd"/>
      <w:r w:rsidRPr="00083ECB">
        <w:rPr>
          <w:color w:val="000000" w:themeColor="text1"/>
        </w:rPr>
        <w:t xml:space="preserve"> digital. </w:t>
      </w:r>
      <w:proofErr w:type="spellStart"/>
      <w:r w:rsidRPr="00083ECB">
        <w:rPr>
          <w:color w:val="000000" w:themeColor="text1"/>
        </w:rPr>
        <w:t>Aplikasi</w:t>
      </w:r>
      <w:proofErr w:type="spellEnd"/>
      <w:r w:rsidRPr="00083ECB">
        <w:rPr>
          <w:color w:val="000000" w:themeColor="text1"/>
        </w:rPr>
        <w:t xml:space="preserve"> </w:t>
      </w:r>
      <w:proofErr w:type="spellStart"/>
      <w:r w:rsidRPr="00083ECB">
        <w:rPr>
          <w:color w:val="000000" w:themeColor="text1"/>
        </w:rPr>
        <w:t>pemungutan</w:t>
      </w:r>
      <w:proofErr w:type="spellEnd"/>
      <w:r w:rsidRPr="00083ECB">
        <w:rPr>
          <w:color w:val="000000" w:themeColor="text1"/>
        </w:rPr>
        <w:t xml:space="preserve"> </w:t>
      </w:r>
      <w:proofErr w:type="spellStart"/>
      <w:r w:rsidRPr="00083ECB">
        <w:rPr>
          <w:color w:val="000000" w:themeColor="text1"/>
        </w:rPr>
        <w:t>suara</w:t>
      </w:r>
      <w:proofErr w:type="spellEnd"/>
      <w:r w:rsidRPr="00083ECB">
        <w:rPr>
          <w:color w:val="000000" w:themeColor="text1"/>
        </w:rPr>
        <w:t xml:space="preserve"> digital </w:t>
      </w:r>
      <w:proofErr w:type="spellStart"/>
      <w:r w:rsidRPr="00083ECB">
        <w:rPr>
          <w:color w:val="000000" w:themeColor="text1"/>
        </w:rPr>
        <w:t>atau</w:t>
      </w:r>
      <w:proofErr w:type="spellEnd"/>
      <w:r w:rsidRPr="00083ECB">
        <w:rPr>
          <w:color w:val="000000" w:themeColor="text1"/>
        </w:rPr>
        <w:t xml:space="preserve"> E-Voting </w:t>
      </w:r>
      <w:proofErr w:type="spellStart"/>
      <w:r w:rsidRPr="00083ECB">
        <w:rPr>
          <w:color w:val="000000" w:themeColor="text1"/>
        </w:rPr>
        <w:t>dapat</w:t>
      </w:r>
      <w:proofErr w:type="spellEnd"/>
      <w:r w:rsidRPr="00083ECB">
        <w:rPr>
          <w:color w:val="000000" w:themeColor="text1"/>
        </w:rPr>
        <w:t xml:space="preserve"> </w:t>
      </w:r>
      <w:proofErr w:type="spellStart"/>
      <w:r w:rsidRPr="00083ECB">
        <w:rPr>
          <w:color w:val="000000" w:themeColor="text1"/>
        </w:rPr>
        <w:t>membantu</w:t>
      </w:r>
      <w:proofErr w:type="spellEnd"/>
      <w:r w:rsidRPr="00083ECB">
        <w:rPr>
          <w:color w:val="000000" w:themeColor="text1"/>
        </w:rPr>
        <w:t xml:space="preserve"> </w:t>
      </w:r>
      <w:proofErr w:type="spellStart"/>
      <w:r w:rsidRPr="00083ECB">
        <w:rPr>
          <w:color w:val="000000" w:themeColor="text1"/>
        </w:rPr>
        <w:t>pengguna</w:t>
      </w:r>
      <w:proofErr w:type="spellEnd"/>
      <w:r w:rsidRPr="00083ECB">
        <w:rPr>
          <w:color w:val="000000" w:themeColor="text1"/>
        </w:rPr>
        <w:t xml:space="preserve"> </w:t>
      </w:r>
      <w:proofErr w:type="spellStart"/>
      <w:r w:rsidRPr="00083ECB">
        <w:rPr>
          <w:color w:val="000000" w:themeColor="text1"/>
        </w:rPr>
        <w:t>dalam</w:t>
      </w:r>
      <w:proofErr w:type="spellEnd"/>
      <w:r w:rsidRPr="00083ECB">
        <w:rPr>
          <w:color w:val="000000" w:themeColor="text1"/>
        </w:rPr>
        <w:t xml:space="preserve"> </w:t>
      </w:r>
      <w:proofErr w:type="spellStart"/>
      <w:r w:rsidRPr="00083ECB">
        <w:rPr>
          <w:color w:val="000000" w:themeColor="text1"/>
        </w:rPr>
        <w:t>mengelola</w:t>
      </w:r>
      <w:proofErr w:type="spellEnd"/>
      <w:r w:rsidRPr="00083ECB">
        <w:rPr>
          <w:color w:val="000000" w:themeColor="text1"/>
        </w:rPr>
        <w:t xml:space="preserve"> data </w:t>
      </w:r>
      <w:proofErr w:type="spellStart"/>
      <w:r w:rsidRPr="00083ECB">
        <w:rPr>
          <w:color w:val="000000" w:themeColor="text1"/>
        </w:rPr>
        <w:t>kandidat</w:t>
      </w:r>
      <w:proofErr w:type="spellEnd"/>
      <w:r w:rsidRPr="00083ECB">
        <w:rPr>
          <w:color w:val="000000" w:themeColor="text1"/>
        </w:rPr>
        <w:t xml:space="preserve">, </w:t>
      </w:r>
      <w:proofErr w:type="spellStart"/>
      <w:r w:rsidRPr="00083ECB">
        <w:rPr>
          <w:color w:val="000000" w:themeColor="text1"/>
        </w:rPr>
        <w:t>mencatat</w:t>
      </w:r>
      <w:proofErr w:type="spellEnd"/>
      <w:r w:rsidRPr="00083ECB">
        <w:rPr>
          <w:color w:val="000000" w:themeColor="text1"/>
        </w:rPr>
        <w:t xml:space="preserve"> </w:t>
      </w:r>
      <w:proofErr w:type="spellStart"/>
      <w:r w:rsidRPr="00083ECB">
        <w:rPr>
          <w:color w:val="000000" w:themeColor="text1"/>
        </w:rPr>
        <w:t>suara</w:t>
      </w:r>
      <w:proofErr w:type="spellEnd"/>
      <w:r w:rsidRPr="00083ECB">
        <w:rPr>
          <w:color w:val="000000" w:themeColor="text1"/>
        </w:rPr>
        <w:t xml:space="preserve">, </w:t>
      </w:r>
      <w:proofErr w:type="spellStart"/>
      <w:r w:rsidRPr="00083ECB">
        <w:rPr>
          <w:color w:val="000000" w:themeColor="text1"/>
        </w:rPr>
        <w:t>menghitung</w:t>
      </w:r>
      <w:proofErr w:type="spellEnd"/>
      <w:r w:rsidRPr="00083ECB">
        <w:rPr>
          <w:color w:val="000000" w:themeColor="text1"/>
        </w:rPr>
        <w:t xml:space="preserve"> total </w:t>
      </w:r>
      <w:proofErr w:type="spellStart"/>
      <w:r w:rsidRPr="00083ECB">
        <w:rPr>
          <w:color w:val="000000" w:themeColor="text1"/>
        </w:rPr>
        <w:t>suara</w:t>
      </w:r>
      <w:proofErr w:type="spellEnd"/>
      <w:r w:rsidRPr="00083ECB">
        <w:rPr>
          <w:color w:val="000000" w:themeColor="text1"/>
        </w:rPr>
        <w:t xml:space="preserve">, </w:t>
      </w:r>
      <w:proofErr w:type="spellStart"/>
      <w:r w:rsidRPr="00083ECB">
        <w:rPr>
          <w:color w:val="000000" w:themeColor="text1"/>
        </w:rPr>
        <w:t>serta</w:t>
      </w:r>
      <w:proofErr w:type="spellEnd"/>
      <w:r w:rsidRPr="00083ECB">
        <w:rPr>
          <w:color w:val="000000" w:themeColor="text1"/>
        </w:rPr>
        <w:t xml:space="preserve"> </w:t>
      </w:r>
      <w:proofErr w:type="spellStart"/>
      <w:r w:rsidRPr="00083ECB">
        <w:rPr>
          <w:color w:val="000000" w:themeColor="text1"/>
        </w:rPr>
        <w:t>menampilkan</w:t>
      </w:r>
      <w:proofErr w:type="spellEnd"/>
      <w:r w:rsidRPr="00083ECB">
        <w:rPr>
          <w:color w:val="000000" w:themeColor="text1"/>
        </w:rPr>
        <w:t xml:space="preserve"> </w:t>
      </w:r>
      <w:proofErr w:type="spellStart"/>
      <w:r w:rsidRPr="00083ECB">
        <w:rPr>
          <w:color w:val="000000" w:themeColor="text1"/>
        </w:rPr>
        <w:t>hasil</w:t>
      </w:r>
      <w:proofErr w:type="spellEnd"/>
      <w:r w:rsidRPr="00083ECB">
        <w:rPr>
          <w:color w:val="000000" w:themeColor="text1"/>
        </w:rPr>
        <w:t xml:space="preserve"> </w:t>
      </w:r>
      <w:proofErr w:type="spellStart"/>
      <w:r w:rsidRPr="00083ECB">
        <w:rPr>
          <w:color w:val="000000" w:themeColor="text1"/>
        </w:rPr>
        <w:t>perolehan</w:t>
      </w:r>
      <w:proofErr w:type="spellEnd"/>
      <w:r w:rsidRPr="00083ECB">
        <w:rPr>
          <w:color w:val="000000" w:themeColor="text1"/>
        </w:rPr>
        <w:t xml:space="preserve"> </w:t>
      </w:r>
      <w:proofErr w:type="spellStart"/>
      <w:r w:rsidRPr="00083ECB">
        <w:rPr>
          <w:color w:val="000000" w:themeColor="text1"/>
        </w:rPr>
        <w:t>suara</w:t>
      </w:r>
      <w:proofErr w:type="spellEnd"/>
      <w:r w:rsidRPr="00083ECB">
        <w:rPr>
          <w:color w:val="000000" w:themeColor="text1"/>
        </w:rPr>
        <w:t xml:space="preserve"> </w:t>
      </w:r>
      <w:proofErr w:type="spellStart"/>
      <w:r w:rsidRPr="00083ECB">
        <w:rPr>
          <w:color w:val="000000" w:themeColor="text1"/>
        </w:rPr>
        <w:t>secara</w:t>
      </w:r>
      <w:proofErr w:type="spellEnd"/>
      <w:r w:rsidRPr="00083ECB">
        <w:rPr>
          <w:color w:val="000000" w:themeColor="text1"/>
        </w:rPr>
        <w:t xml:space="preserve"> </w:t>
      </w:r>
      <w:proofErr w:type="spellStart"/>
      <w:r w:rsidRPr="00083ECB">
        <w:rPr>
          <w:color w:val="000000" w:themeColor="text1"/>
        </w:rPr>
        <w:t>lebih</w:t>
      </w:r>
      <w:proofErr w:type="spellEnd"/>
      <w:r w:rsidRPr="00083ECB">
        <w:rPr>
          <w:color w:val="000000" w:themeColor="text1"/>
        </w:rPr>
        <w:t xml:space="preserve"> </w:t>
      </w:r>
      <w:proofErr w:type="spellStart"/>
      <w:r w:rsidRPr="00083ECB">
        <w:rPr>
          <w:color w:val="000000" w:themeColor="text1"/>
        </w:rPr>
        <w:t>cepat</w:t>
      </w:r>
      <w:proofErr w:type="spellEnd"/>
      <w:r w:rsidRPr="00083ECB">
        <w:rPr>
          <w:color w:val="000000" w:themeColor="text1"/>
        </w:rPr>
        <w:t xml:space="preserve"> dan </w:t>
      </w:r>
      <w:proofErr w:type="spellStart"/>
      <w:r w:rsidRPr="00083ECB">
        <w:rPr>
          <w:color w:val="000000" w:themeColor="text1"/>
        </w:rPr>
        <w:t>terstruktur</w:t>
      </w:r>
      <w:proofErr w:type="spellEnd"/>
      <w:r w:rsidRPr="00083ECB">
        <w:rPr>
          <w:color w:val="000000" w:themeColor="text1"/>
        </w:rPr>
        <w:t>.</w:t>
      </w:r>
    </w:p>
    <w:p w14:paraId="38245A6B" w14:textId="77777777" w:rsidR="00424B0B" w:rsidRPr="00083ECB" w:rsidRDefault="00424B0B" w:rsidP="00083ECB">
      <w:pPr>
        <w:pStyle w:val="NormalWeb"/>
        <w:spacing w:line="360" w:lineRule="auto"/>
        <w:ind w:left="360" w:firstLine="360"/>
        <w:jc w:val="both"/>
        <w:rPr>
          <w:color w:val="000000" w:themeColor="text1"/>
        </w:rPr>
      </w:pPr>
      <w:proofErr w:type="spellStart"/>
      <w:r w:rsidRPr="00083ECB">
        <w:rPr>
          <w:color w:val="000000" w:themeColor="text1"/>
        </w:rPr>
        <w:t>Berdasarkan</w:t>
      </w:r>
      <w:proofErr w:type="spellEnd"/>
      <w:r w:rsidRPr="00083ECB">
        <w:rPr>
          <w:color w:val="000000" w:themeColor="text1"/>
        </w:rPr>
        <w:t xml:space="preserve"> </w:t>
      </w:r>
      <w:proofErr w:type="spellStart"/>
      <w:r w:rsidRPr="00083ECB">
        <w:rPr>
          <w:color w:val="000000" w:themeColor="text1"/>
        </w:rPr>
        <w:t>hal</w:t>
      </w:r>
      <w:proofErr w:type="spellEnd"/>
      <w:r w:rsidRPr="00083ECB">
        <w:rPr>
          <w:color w:val="000000" w:themeColor="text1"/>
        </w:rPr>
        <w:t xml:space="preserve"> </w:t>
      </w:r>
      <w:proofErr w:type="spellStart"/>
      <w:r w:rsidRPr="00083ECB">
        <w:rPr>
          <w:color w:val="000000" w:themeColor="text1"/>
        </w:rPr>
        <w:t>tersebut</w:t>
      </w:r>
      <w:proofErr w:type="spellEnd"/>
      <w:r w:rsidRPr="00083ECB">
        <w:rPr>
          <w:color w:val="000000" w:themeColor="text1"/>
        </w:rPr>
        <w:t xml:space="preserve">, </w:t>
      </w:r>
      <w:proofErr w:type="spellStart"/>
      <w:r w:rsidRPr="00083ECB">
        <w:rPr>
          <w:color w:val="000000" w:themeColor="text1"/>
        </w:rPr>
        <w:t>dibuatlah</w:t>
      </w:r>
      <w:proofErr w:type="spellEnd"/>
      <w:r w:rsidRPr="00083ECB">
        <w:rPr>
          <w:color w:val="000000" w:themeColor="text1"/>
        </w:rPr>
        <w:t xml:space="preserve"> </w:t>
      </w:r>
      <w:proofErr w:type="spellStart"/>
      <w:r w:rsidRPr="00083ECB">
        <w:rPr>
          <w:color w:val="000000" w:themeColor="text1"/>
        </w:rPr>
        <w:t>aplikasi</w:t>
      </w:r>
      <w:proofErr w:type="spellEnd"/>
      <w:r w:rsidRPr="00083ECB">
        <w:rPr>
          <w:color w:val="000000" w:themeColor="text1"/>
        </w:rPr>
        <w:t xml:space="preserve"> </w:t>
      </w:r>
      <w:proofErr w:type="spellStart"/>
      <w:r w:rsidRPr="00083ECB">
        <w:rPr>
          <w:rStyle w:val="Strong"/>
          <w:color w:val="000000" w:themeColor="text1"/>
        </w:rPr>
        <w:t>Sistem</w:t>
      </w:r>
      <w:proofErr w:type="spellEnd"/>
      <w:r w:rsidRPr="00083ECB">
        <w:rPr>
          <w:rStyle w:val="Strong"/>
          <w:color w:val="000000" w:themeColor="text1"/>
        </w:rPr>
        <w:t xml:space="preserve"> </w:t>
      </w:r>
      <w:proofErr w:type="spellStart"/>
      <w:r w:rsidRPr="00083ECB">
        <w:rPr>
          <w:rStyle w:val="Strong"/>
          <w:color w:val="000000" w:themeColor="text1"/>
        </w:rPr>
        <w:t>Pemungutan</w:t>
      </w:r>
      <w:proofErr w:type="spellEnd"/>
      <w:r w:rsidRPr="00083ECB">
        <w:rPr>
          <w:rStyle w:val="Strong"/>
          <w:color w:val="000000" w:themeColor="text1"/>
        </w:rPr>
        <w:t xml:space="preserve"> Suara Digital, E-Voting</w:t>
      </w:r>
      <w:r w:rsidRPr="00083ECB">
        <w:rPr>
          <w:color w:val="000000" w:themeColor="text1"/>
        </w:rPr>
        <w:t xml:space="preserve"> </w:t>
      </w:r>
      <w:proofErr w:type="spellStart"/>
      <w:r w:rsidRPr="00083ECB">
        <w:rPr>
          <w:color w:val="000000" w:themeColor="text1"/>
        </w:rPr>
        <w:t>sebagai</w:t>
      </w:r>
      <w:proofErr w:type="spellEnd"/>
      <w:r w:rsidRPr="00083ECB">
        <w:rPr>
          <w:color w:val="000000" w:themeColor="text1"/>
        </w:rPr>
        <w:t xml:space="preserve"> </w:t>
      </w:r>
      <w:proofErr w:type="spellStart"/>
      <w:r w:rsidRPr="00083ECB">
        <w:rPr>
          <w:color w:val="000000" w:themeColor="text1"/>
        </w:rPr>
        <w:t>Tugas</w:t>
      </w:r>
      <w:proofErr w:type="spellEnd"/>
      <w:r w:rsidRPr="00083ECB">
        <w:rPr>
          <w:color w:val="000000" w:themeColor="text1"/>
        </w:rPr>
        <w:t xml:space="preserve"> Besar </w:t>
      </w:r>
      <w:proofErr w:type="spellStart"/>
      <w:r w:rsidRPr="00083ECB">
        <w:rPr>
          <w:color w:val="000000" w:themeColor="text1"/>
        </w:rPr>
        <w:t>mata</w:t>
      </w:r>
      <w:proofErr w:type="spellEnd"/>
      <w:r w:rsidRPr="00083ECB">
        <w:rPr>
          <w:color w:val="000000" w:themeColor="text1"/>
        </w:rPr>
        <w:t xml:space="preserve"> </w:t>
      </w:r>
      <w:proofErr w:type="spellStart"/>
      <w:r w:rsidRPr="00083ECB">
        <w:rPr>
          <w:color w:val="000000" w:themeColor="text1"/>
        </w:rPr>
        <w:t>kuliah</w:t>
      </w:r>
      <w:proofErr w:type="spellEnd"/>
      <w:r w:rsidRPr="00083ECB">
        <w:rPr>
          <w:color w:val="000000" w:themeColor="text1"/>
        </w:rPr>
        <w:t xml:space="preserve"> </w:t>
      </w:r>
      <w:proofErr w:type="spellStart"/>
      <w:r w:rsidRPr="00083ECB">
        <w:rPr>
          <w:color w:val="000000" w:themeColor="text1"/>
        </w:rPr>
        <w:t>Algoritma</w:t>
      </w:r>
      <w:proofErr w:type="spellEnd"/>
      <w:r w:rsidRPr="00083ECB">
        <w:rPr>
          <w:color w:val="000000" w:themeColor="text1"/>
        </w:rPr>
        <w:t xml:space="preserve"> </w:t>
      </w:r>
      <w:proofErr w:type="spellStart"/>
      <w:r w:rsidRPr="00083ECB">
        <w:rPr>
          <w:color w:val="000000" w:themeColor="text1"/>
        </w:rPr>
        <w:t>Pemrograman</w:t>
      </w:r>
      <w:proofErr w:type="spellEnd"/>
      <w:r w:rsidRPr="00083ECB">
        <w:rPr>
          <w:color w:val="000000" w:themeColor="text1"/>
        </w:rPr>
        <w:t xml:space="preserve"> 2. </w:t>
      </w:r>
      <w:proofErr w:type="spellStart"/>
      <w:r w:rsidRPr="00083ECB">
        <w:rPr>
          <w:color w:val="000000" w:themeColor="text1"/>
        </w:rPr>
        <w:t>Aplikasi</w:t>
      </w:r>
      <w:proofErr w:type="spellEnd"/>
      <w:r w:rsidRPr="00083ECB">
        <w:rPr>
          <w:color w:val="000000" w:themeColor="text1"/>
        </w:rPr>
        <w:t xml:space="preserve"> </w:t>
      </w:r>
      <w:proofErr w:type="spellStart"/>
      <w:r w:rsidRPr="00083ECB">
        <w:rPr>
          <w:color w:val="000000" w:themeColor="text1"/>
        </w:rPr>
        <w:t>ini</w:t>
      </w:r>
      <w:proofErr w:type="spellEnd"/>
      <w:r w:rsidRPr="00083ECB">
        <w:rPr>
          <w:color w:val="000000" w:themeColor="text1"/>
        </w:rPr>
        <w:t xml:space="preserve"> </w:t>
      </w:r>
      <w:proofErr w:type="spellStart"/>
      <w:r w:rsidRPr="00083ECB">
        <w:rPr>
          <w:color w:val="000000" w:themeColor="text1"/>
        </w:rPr>
        <w:t>dibuat</w:t>
      </w:r>
      <w:proofErr w:type="spellEnd"/>
      <w:r w:rsidRPr="00083ECB">
        <w:rPr>
          <w:color w:val="000000" w:themeColor="text1"/>
        </w:rPr>
        <w:t xml:space="preserve"> </w:t>
      </w:r>
      <w:proofErr w:type="spellStart"/>
      <w:r w:rsidRPr="00083ECB">
        <w:rPr>
          <w:color w:val="000000" w:themeColor="text1"/>
        </w:rPr>
        <w:t>menggunakan</w:t>
      </w:r>
      <w:proofErr w:type="spellEnd"/>
      <w:r w:rsidRPr="00083ECB">
        <w:rPr>
          <w:color w:val="000000" w:themeColor="text1"/>
        </w:rPr>
        <w:t xml:space="preserve"> </w:t>
      </w:r>
      <w:proofErr w:type="spellStart"/>
      <w:r w:rsidRPr="00083ECB">
        <w:rPr>
          <w:color w:val="000000" w:themeColor="text1"/>
        </w:rPr>
        <w:t>bahasa</w:t>
      </w:r>
      <w:proofErr w:type="spellEnd"/>
      <w:r w:rsidRPr="00083ECB">
        <w:rPr>
          <w:color w:val="000000" w:themeColor="text1"/>
        </w:rPr>
        <w:t xml:space="preserve"> </w:t>
      </w:r>
      <w:proofErr w:type="spellStart"/>
      <w:r w:rsidRPr="00083ECB">
        <w:rPr>
          <w:color w:val="000000" w:themeColor="text1"/>
        </w:rPr>
        <w:t>pemrograman</w:t>
      </w:r>
      <w:proofErr w:type="spellEnd"/>
      <w:r w:rsidRPr="00083ECB">
        <w:rPr>
          <w:color w:val="000000" w:themeColor="text1"/>
        </w:rPr>
        <w:t xml:space="preserve"> Go dan </w:t>
      </w:r>
      <w:proofErr w:type="spellStart"/>
      <w:r w:rsidRPr="00083ECB">
        <w:rPr>
          <w:color w:val="000000" w:themeColor="text1"/>
        </w:rPr>
        <w:t>menerapkan</w:t>
      </w:r>
      <w:proofErr w:type="spellEnd"/>
      <w:r w:rsidRPr="00083ECB">
        <w:rPr>
          <w:color w:val="000000" w:themeColor="text1"/>
        </w:rPr>
        <w:t xml:space="preserve"> </w:t>
      </w:r>
      <w:proofErr w:type="spellStart"/>
      <w:r w:rsidRPr="00083ECB">
        <w:rPr>
          <w:color w:val="000000" w:themeColor="text1"/>
        </w:rPr>
        <w:t>konsep</w:t>
      </w:r>
      <w:proofErr w:type="spellEnd"/>
      <w:r w:rsidRPr="00083ECB">
        <w:rPr>
          <w:color w:val="000000" w:themeColor="text1"/>
        </w:rPr>
        <w:t xml:space="preserve"> </w:t>
      </w:r>
      <w:proofErr w:type="spellStart"/>
      <w:r w:rsidRPr="00083ECB">
        <w:rPr>
          <w:color w:val="000000" w:themeColor="text1"/>
        </w:rPr>
        <w:t>dasar</w:t>
      </w:r>
      <w:proofErr w:type="spellEnd"/>
      <w:r w:rsidRPr="00083ECB">
        <w:rPr>
          <w:color w:val="000000" w:themeColor="text1"/>
        </w:rPr>
        <w:t xml:space="preserve"> </w:t>
      </w:r>
      <w:proofErr w:type="spellStart"/>
      <w:r w:rsidRPr="00083ECB">
        <w:rPr>
          <w:color w:val="000000" w:themeColor="text1"/>
        </w:rPr>
        <w:t>pemrograman</w:t>
      </w:r>
      <w:proofErr w:type="spellEnd"/>
      <w:r w:rsidRPr="00083ECB">
        <w:rPr>
          <w:color w:val="000000" w:themeColor="text1"/>
        </w:rPr>
        <w:t xml:space="preserve"> yang </w:t>
      </w:r>
      <w:proofErr w:type="spellStart"/>
      <w:r w:rsidRPr="00083ECB">
        <w:rPr>
          <w:color w:val="000000" w:themeColor="text1"/>
        </w:rPr>
        <w:t>telah</w:t>
      </w:r>
      <w:proofErr w:type="spellEnd"/>
      <w:r w:rsidRPr="00083ECB">
        <w:rPr>
          <w:color w:val="000000" w:themeColor="text1"/>
        </w:rPr>
        <w:t xml:space="preserve"> </w:t>
      </w:r>
      <w:proofErr w:type="spellStart"/>
      <w:r w:rsidRPr="00083ECB">
        <w:rPr>
          <w:color w:val="000000" w:themeColor="text1"/>
        </w:rPr>
        <w:t>dipelajari</w:t>
      </w:r>
      <w:proofErr w:type="spellEnd"/>
      <w:r w:rsidRPr="00083ECB">
        <w:rPr>
          <w:color w:val="000000" w:themeColor="text1"/>
        </w:rPr>
        <w:t xml:space="preserve"> </w:t>
      </w:r>
      <w:proofErr w:type="spellStart"/>
      <w:r w:rsidRPr="00083ECB">
        <w:rPr>
          <w:color w:val="000000" w:themeColor="text1"/>
        </w:rPr>
        <w:t>selama</w:t>
      </w:r>
      <w:proofErr w:type="spellEnd"/>
      <w:r w:rsidRPr="00083ECB">
        <w:rPr>
          <w:color w:val="000000" w:themeColor="text1"/>
        </w:rPr>
        <w:t xml:space="preserve"> </w:t>
      </w:r>
      <w:proofErr w:type="spellStart"/>
      <w:r w:rsidRPr="00083ECB">
        <w:rPr>
          <w:color w:val="000000" w:themeColor="text1"/>
        </w:rPr>
        <w:t>perkuliahan</w:t>
      </w:r>
      <w:proofErr w:type="spellEnd"/>
      <w:r w:rsidRPr="00083ECB">
        <w:rPr>
          <w:color w:val="000000" w:themeColor="text1"/>
        </w:rPr>
        <w:t xml:space="preserve">, </w:t>
      </w:r>
      <w:proofErr w:type="spellStart"/>
      <w:r w:rsidRPr="00083ECB">
        <w:rPr>
          <w:color w:val="000000" w:themeColor="text1"/>
        </w:rPr>
        <w:t>seperti</w:t>
      </w:r>
      <w:proofErr w:type="spellEnd"/>
      <w:r w:rsidRPr="00083ECB">
        <w:rPr>
          <w:color w:val="000000" w:themeColor="text1"/>
        </w:rPr>
        <w:t xml:space="preserve"> array, struct, </w:t>
      </w:r>
      <w:proofErr w:type="spellStart"/>
      <w:r w:rsidRPr="00083ECB">
        <w:rPr>
          <w:color w:val="000000" w:themeColor="text1"/>
        </w:rPr>
        <w:t>fungsi</w:t>
      </w:r>
      <w:proofErr w:type="spellEnd"/>
      <w:r w:rsidRPr="00083ECB">
        <w:rPr>
          <w:color w:val="000000" w:themeColor="text1"/>
        </w:rPr>
        <w:t xml:space="preserve">, </w:t>
      </w:r>
      <w:proofErr w:type="spellStart"/>
      <w:r w:rsidRPr="00083ECB">
        <w:rPr>
          <w:color w:val="000000" w:themeColor="text1"/>
        </w:rPr>
        <w:t>prosedur</w:t>
      </w:r>
      <w:proofErr w:type="spellEnd"/>
      <w:r w:rsidRPr="00083ECB">
        <w:rPr>
          <w:color w:val="000000" w:themeColor="text1"/>
        </w:rPr>
        <w:t>, searching, dan sorting.</w:t>
      </w:r>
    </w:p>
    <w:p w14:paraId="0F9BE28C" w14:textId="1950093D" w:rsidR="04D6B507" w:rsidRPr="00083ECB" w:rsidRDefault="04D6B507" w:rsidP="00083ECB">
      <w:pPr>
        <w:spacing w:line="360" w:lineRule="auto"/>
        <w:ind w:left="9" w:firstLine="720"/>
        <w:jc w:val="both"/>
        <w:rPr>
          <w:rFonts w:ascii="Times New Roman" w:hAnsi="Times New Roman" w:cs="Times New Roman"/>
          <w:color w:val="000000" w:themeColor="text1"/>
        </w:rPr>
      </w:pPr>
    </w:p>
    <w:p w14:paraId="50638ACA" w14:textId="77777777" w:rsidR="00424B0B" w:rsidRPr="00083ECB" w:rsidRDefault="00424B0B" w:rsidP="00083ECB">
      <w:pPr>
        <w:spacing w:line="360" w:lineRule="auto"/>
        <w:ind w:left="9" w:firstLine="720"/>
        <w:jc w:val="both"/>
        <w:rPr>
          <w:rFonts w:ascii="Times New Roman" w:hAnsi="Times New Roman" w:cs="Times New Roman"/>
          <w:color w:val="000000" w:themeColor="text1"/>
        </w:rPr>
      </w:pPr>
    </w:p>
    <w:p w14:paraId="1C268BD4" w14:textId="77777777" w:rsidR="00434B16" w:rsidRPr="00083ECB" w:rsidRDefault="00434B16" w:rsidP="00083ECB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0DCF0FFF" w14:textId="2F31295D" w:rsidR="00D31A6F" w:rsidRPr="00083ECB" w:rsidRDefault="00434B16" w:rsidP="00083ECB">
      <w:pPr>
        <w:pStyle w:val="Heading2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2" w:name="_Toc232446287"/>
      <w:r w:rsidRPr="00083ECB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1.2. </w:t>
      </w:r>
      <w:proofErr w:type="spellStart"/>
      <w:r w:rsidR="00424B0B" w:rsidRPr="00083ECB">
        <w:rPr>
          <w:rFonts w:ascii="Times New Roman" w:hAnsi="Times New Roman" w:cs="Times New Roman"/>
          <w:color w:val="000000" w:themeColor="text1"/>
          <w:sz w:val="24"/>
          <w:szCs w:val="24"/>
        </w:rPr>
        <w:t>Ringkasan</w:t>
      </w:r>
      <w:proofErr w:type="spellEnd"/>
      <w:r w:rsidR="00424B0B" w:rsidRPr="00083EC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424B0B" w:rsidRPr="00083ECB">
        <w:rPr>
          <w:rFonts w:ascii="Times New Roman" w:hAnsi="Times New Roman" w:cs="Times New Roman"/>
          <w:color w:val="000000" w:themeColor="text1"/>
          <w:sz w:val="24"/>
          <w:szCs w:val="24"/>
        </w:rPr>
        <w:t>Tugas</w:t>
      </w:r>
      <w:proofErr w:type="spellEnd"/>
      <w:r w:rsidR="00424B0B" w:rsidRPr="00083EC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Besar</w:t>
      </w:r>
      <w:bookmarkEnd w:id="2"/>
    </w:p>
    <w:p w14:paraId="702DBF58" w14:textId="261285C3" w:rsidR="00424B0B" w:rsidRPr="00083ECB" w:rsidRDefault="00424B0B" w:rsidP="00083ECB">
      <w:pPr>
        <w:spacing w:line="360" w:lineRule="auto"/>
        <w:ind w:firstLine="720"/>
        <w:rPr>
          <w:rFonts w:ascii="Times New Roman" w:hAnsi="Times New Roman" w:cs="Times New Roman"/>
          <w:color w:val="000000" w:themeColor="text1"/>
          <w:szCs w:val="24"/>
          <w:lang w:val="en-ID"/>
        </w:rPr>
      </w:pPr>
      <w:proofErr w:type="spellStart"/>
      <w:r w:rsidRPr="00083ECB">
        <w:rPr>
          <w:rFonts w:ascii="Times New Roman" w:hAnsi="Times New Roman" w:cs="Times New Roman"/>
          <w:color w:val="000000" w:themeColor="text1"/>
          <w:szCs w:val="24"/>
          <w:lang w:val="en-ID"/>
        </w:rPr>
        <w:t>Tugas</w:t>
      </w:r>
      <w:proofErr w:type="spellEnd"/>
      <w:r w:rsidRPr="00083ECB">
        <w:rPr>
          <w:rFonts w:ascii="Times New Roman" w:hAnsi="Times New Roman" w:cs="Times New Roman"/>
          <w:color w:val="000000" w:themeColor="text1"/>
          <w:szCs w:val="24"/>
          <w:lang w:val="en-ID"/>
        </w:rPr>
        <w:t xml:space="preserve"> Besar </w:t>
      </w:r>
      <w:proofErr w:type="spellStart"/>
      <w:r w:rsidRPr="00083ECB">
        <w:rPr>
          <w:rFonts w:ascii="Times New Roman" w:hAnsi="Times New Roman" w:cs="Times New Roman"/>
          <w:color w:val="000000" w:themeColor="text1"/>
          <w:szCs w:val="24"/>
          <w:lang w:val="en-ID"/>
        </w:rPr>
        <w:t>ini</w:t>
      </w:r>
      <w:proofErr w:type="spellEnd"/>
      <w:r w:rsidRPr="00083ECB">
        <w:rPr>
          <w:rFonts w:ascii="Times New Roman" w:hAnsi="Times New Roman" w:cs="Times New Roman"/>
          <w:color w:val="000000" w:themeColor="text1"/>
          <w:szCs w:val="24"/>
          <w:lang w:val="en-ID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  <w:szCs w:val="24"/>
          <w:lang w:val="en-ID"/>
        </w:rPr>
        <w:t>berfokus</w:t>
      </w:r>
      <w:proofErr w:type="spellEnd"/>
      <w:r w:rsidRPr="00083ECB">
        <w:rPr>
          <w:rFonts w:ascii="Times New Roman" w:hAnsi="Times New Roman" w:cs="Times New Roman"/>
          <w:color w:val="000000" w:themeColor="text1"/>
          <w:szCs w:val="24"/>
          <w:lang w:val="en-ID"/>
        </w:rPr>
        <w:t xml:space="preserve"> pada </w:t>
      </w:r>
      <w:proofErr w:type="spellStart"/>
      <w:r w:rsidRPr="00083ECB">
        <w:rPr>
          <w:rFonts w:ascii="Times New Roman" w:hAnsi="Times New Roman" w:cs="Times New Roman"/>
          <w:color w:val="000000" w:themeColor="text1"/>
          <w:szCs w:val="24"/>
          <w:lang w:val="en-ID"/>
        </w:rPr>
        <w:t>pembuatan</w:t>
      </w:r>
      <w:proofErr w:type="spellEnd"/>
      <w:r w:rsidRPr="00083ECB">
        <w:rPr>
          <w:rFonts w:ascii="Times New Roman" w:hAnsi="Times New Roman" w:cs="Times New Roman"/>
          <w:color w:val="000000" w:themeColor="text1"/>
          <w:szCs w:val="24"/>
          <w:lang w:val="en-ID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  <w:szCs w:val="24"/>
          <w:lang w:val="en-ID"/>
        </w:rPr>
        <w:t>aplikasi</w:t>
      </w:r>
      <w:proofErr w:type="spellEnd"/>
      <w:r w:rsidRPr="00083ECB">
        <w:rPr>
          <w:rFonts w:ascii="Times New Roman" w:hAnsi="Times New Roman" w:cs="Times New Roman"/>
          <w:color w:val="000000" w:themeColor="text1"/>
          <w:szCs w:val="24"/>
          <w:lang w:val="en-ID"/>
        </w:rPr>
        <w:t xml:space="preserve"> E-Voting yang </w:t>
      </w:r>
      <w:proofErr w:type="spellStart"/>
      <w:r w:rsidRPr="00083ECB">
        <w:rPr>
          <w:rFonts w:ascii="Times New Roman" w:hAnsi="Times New Roman" w:cs="Times New Roman"/>
          <w:color w:val="000000" w:themeColor="text1"/>
          <w:szCs w:val="24"/>
          <w:lang w:val="en-ID"/>
        </w:rPr>
        <w:t>dapat</w:t>
      </w:r>
      <w:proofErr w:type="spellEnd"/>
      <w:r w:rsidRPr="00083ECB">
        <w:rPr>
          <w:rFonts w:ascii="Times New Roman" w:hAnsi="Times New Roman" w:cs="Times New Roman"/>
          <w:color w:val="000000" w:themeColor="text1"/>
          <w:szCs w:val="24"/>
          <w:lang w:val="en-ID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  <w:szCs w:val="24"/>
          <w:lang w:val="en-ID"/>
        </w:rPr>
        <w:t>digunakan</w:t>
      </w:r>
      <w:proofErr w:type="spellEnd"/>
      <w:r w:rsidRPr="00083ECB">
        <w:rPr>
          <w:rFonts w:ascii="Times New Roman" w:hAnsi="Times New Roman" w:cs="Times New Roman"/>
          <w:color w:val="000000" w:themeColor="text1"/>
          <w:szCs w:val="24"/>
          <w:lang w:val="en-ID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  <w:szCs w:val="24"/>
          <w:lang w:val="en-ID"/>
        </w:rPr>
        <w:t>untuk</w:t>
      </w:r>
      <w:proofErr w:type="spellEnd"/>
      <w:r w:rsidRPr="00083ECB">
        <w:rPr>
          <w:rFonts w:ascii="Times New Roman" w:hAnsi="Times New Roman" w:cs="Times New Roman"/>
          <w:color w:val="000000" w:themeColor="text1"/>
          <w:szCs w:val="24"/>
          <w:lang w:val="en-ID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  <w:szCs w:val="24"/>
          <w:lang w:val="en-ID"/>
        </w:rPr>
        <w:t>mengelola</w:t>
      </w:r>
      <w:proofErr w:type="spellEnd"/>
      <w:r w:rsidRPr="00083ECB">
        <w:rPr>
          <w:rFonts w:ascii="Times New Roman" w:hAnsi="Times New Roman" w:cs="Times New Roman"/>
          <w:color w:val="000000" w:themeColor="text1"/>
          <w:szCs w:val="24"/>
          <w:lang w:val="en-ID"/>
        </w:rPr>
        <w:t xml:space="preserve"> data </w:t>
      </w:r>
      <w:proofErr w:type="spellStart"/>
      <w:r w:rsidRPr="00083ECB">
        <w:rPr>
          <w:rFonts w:ascii="Times New Roman" w:hAnsi="Times New Roman" w:cs="Times New Roman"/>
          <w:color w:val="000000" w:themeColor="text1"/>
          <w:szCs w:val="24"/>
          <w:lang w:val="en-ID"/>
        </w:rPr>
        <w:t>kandidat</w:t>
      </w:r>
      <w:proofErr w:type="spellEnd"/>
      <w:r w:rsidRPr="00083ECB">
        <w:rPr>
          <w:rFonts w:ascii="Times New Roman" w:hAnsi="Times New Roman" w:cs="Times New Roman"/>
          <w:color w:val="000000" w:themeColor="text1"/>
          <w:szCs w:val="24"/>
          <w:lang w:val="en-ID"/>
        </w:rPr>
        <w:t xml:space="preserve"> dan </w:t>
      </w:r>
      <w:proofErr w:type="spellStart"/>
      <w:r w:rsidRPr="00083ECB">
        <w:rPr>
          <w:rFonts w:ascii="Times New Roman" w:hAnsi="Times New Roman" w:cs="Times New Roman"/>
          <w:color w:val="000000" w:themeColor="text1"/>
          <w:szCs w:val="24"/>
          <w:lang w:val="en-ID"/>
        </w:rPr>
        <w:t>menghitung</w:t>
      </w:r>
      <w:proofErr w:type="spellEnd"/>
      <w:r w:rsidRPr="00083ECB">
        <w:rPr>
          <w:rFonts w:ascii="Times New Roman" w:hAnsi="Times New Roman" w:cs="Times New Roman"/>
          <w:color w:val="000000" w:themeColor="text1"/>
          <w:szCs w:val="24"/>
          <w:lang w:val="en-ID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  <w:szCs w:val="24"/>
          <w:lang w:val="en-ID"/>
        </w:rPr>
        <w:t>perolehan</w:t>
      </w:r>
      <w:proofErr w:type="spellEnd"/>
      <w:r w:rsidRPr="00083ECB">
        <w:rPr>
          <w:rFonts w:ascii="Times New Roman" w:hAnsi="Times New Roman" w:cs="Times New Roman"/>
          <w:color w:val="000000" w:themeColor="text1"/>
          <w:szCs w:val="24"/>
          <w:lang w:val="en-ID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  <w:szCs w:val="24"/>
          <w:lang w:val="en-ID"/>
        </w:rPr>
        <w:t>suara</w:t>
      </w:r>
      <w:proofErr w:type="spellEnd"/>
      <w:r w:rsidRPr="00083ECB">
        <w:rPr>
          <w:rFonts w:ascii="Times New Roman" w:hAnsi="Times New Roman" w:cs="Times New Roman"/>
          <w:color w:val="000000" w:themeColor="text1"/>
          <w:szCs w:val="24"/>
          <w:lang w:val="en-ID"/>
        </w:rPr>
        <w:t xml:space="preserve">. Data </w:t>
      </w:r>
      <w:proofErr w:type="spellStart"/>
      <w:r w:rsidRPr="00083ECB">
        <w:rPr>
          <w:rFonts w:ascii="Times New Roman" w:hAnsi="Times New Roman" w:cs="Times New Roman"/>
          <w:color w:val="000000" w:themeColor="text1"/>
          <w:szCs w:val="24"/>
          <w:lang w:val="en-ID"/>
        </w:rPr>
        <w:t>utama</w:t>
      </w:r>
      <w:proofErr w:type="spellEnd"/>
      <w:r w:rsidRPr="00083ECB">
        <w:rPr>
          <w:rFonts w:ascii="Times New Roman" w:hAnsi="Times New Roman" w:cs="Times New Roman"/>
          <w:color w:val="000000" w:themeColor="text1"/>
          <w:szCs w:val="24"/>
          <w:lang w:val="en-ID"/>
        </w:rPr>
        <w:t xml:space="preserve"> yang </w:t>
      </w:r>
      <w:proofErr w:type="spellStart"/>
      <w:r w:rsidRPr="00083ECB">
        <w:rPr>
          <w:rFonts w:ascii="Times New Roman" w:hAnsi="Times New Roman" w:cs="Times New Roman"/>
          <w:color w:val="000000" w:themeColor="text1"/>
          <w:szCs w:val="24"/>
          <w:lang w:val="en-ID"/>
        </w:rPr>
        <w:t>digunakan</w:t>
      </w:r>
      <w:proofErr w:type="spellEnd"/>
      <w:r w:rsidRPr="00083ECB">
        <w:rPr>
          <w:rFonts w:ascii="Times New Roman" w:hAnsi="Times New Roman" w:cs="Times New Roman"/>
          <w:color w:val="000000" w:themeColor="text1"/>
          <w:szCs w:val="24"/>
          <w:lang w:val="en-ID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  <w:szCs w:val="24"/>
          <w:lang w:val="en-ID"/>
        </w:rPr>
        <w:t>dalam</w:t>
      </w:r>
      <w:proofErr w:type="spellEnd"/>
      <w:r w:rsidRPr="00083ECB">
        <w:rPr>
          <w:rFonts w:ascii="Times New Roman" w:hAnsi="Times New Roman" w:cs="Times New Roman"/>
          <w:color w:val="000000" w:themeColor="text1"/>
          <w:szCs w:val="24"/>
          <w:lang w:val="en-ID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  <w:szCs w:val="24"/>
          <w:lang w:val="en-ID"/>
        </w:rPr>
        <w:t>aplikasi</w:t>
      </w:r>
      <w:proofErr w:type="spellEnd"/>
      <w:r w:rsidRPr="00083ECB">
        <w:rPr>
          <w:rFonts w:ascii="Times New Roman" w:hAnsi="Times New Roman" w:cs="Times New Roman"/>
          <w:color w:val="000000" w:themeColor="text1"/>
          <w:szCs w:val="24"/>
          <w:lang w:val="en-ID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  <w:szCs w:val="24"/>
          <w:lang w:val="en-ID"/>
        </w:rPr>
        <w:t>ini</w:t>
      </w:r>
      <w:proofErr w:type="spellEnd"/>
      <w:r w:rsidRPr="00083ECB">
        <w:rPr>
          <w:rFonts w:ascii="Times New Roman" w:hAnsi="Times New Roman" w:cs="Times New Roman"/>
          <w:color w:val="000000" w:themeColor="text1"/>
          <w:szCs w:val="24"/>
          <w:lang w:val="en-ID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  <w:szCs w:val="24"/>
          <w:lang w:val="en-ID"/>
        </w:rPr>
        <w:t>meliputi</w:t>
      </w:r>
      <w:proofErr w:type="spellEnd"/>
      <w:r w:rsidRPr="00083ECB">
        <w:rPr>
          <w:rFonts w:ascii="Times New Roman" w:hAnsi="Times New Roman" w:cs="Times New Roman"/>
          <w:color w:val="000000" w:themeColor="text1"/>
          <w:szCs w:val="24"/>
          <w:lang w:val="en-ID"/>
        </w:rPr>
        <w:t xml:space="preserve"> data </w:t>
      </w:r>
      <w:proofErr w:type="spellStart"/>
      <w:r w:rsidRPr="00083ECB">
        <w:rPr>
          <w:rFonts w:ascii="Times New Roman" w:hAnsi="Times New Roman" w:cs="Times New Roman"/>
          <w:color w:val="000000" w:themeColor="text1"/>
          <w:szCs w:val="24"/>
          <w:lang w:val="en-ID"/>
        </w:rPr>
        <w:t>kandidat</w:t>
      </w:r>
      <w:proofErr w:type="spellEnd"/>
      <w:r w:rsidRPr="00083ECB">
        <w:rPr>
          <w:rFonts w:ascii="Times New Roman" w:hAnsi="Times New Roman" w:cs="Times New Roman"/>
          <w:color w:val="000000" w:themeColor="text1"/>
          <w:szCs w:val="24"/>
          <w:lang w:val="en-ID"/>
        </w:rPr>
        <w:t xml:space="preserve">, </w:t>
      </w:r>
      <w:proofErr w:type="spellStart"/>
      <w:r w:rsidRPr="00083ECB">
        <w:rPr>
          <w:rFonts w:ascii="Times New Roman" w:hAnsi="Times New Roman" w:cs="Times New Roman"/>
          <w:color w:val="000000" w:themeColor="text1"/>
          <w:szCs w:val="24"/>
          <w:lang w:val="en-ID"/>
        </w:rPr>
        <w:t>nomor</w:t>
      </w:r>
      <w:proofErr w:type="spellEnd"/>
      <w:r w:rsidRPr="00083ECB">
        <w:rPr>
          <w:rFonts w:ascii="Times New Roman" w:hAnsi="Times New Roman" w:cs="Times New Roman"/>
          <w:color w:val="000000" w:themeColor="text1"/>
          <w:szCs w:val="24"/>
          <w:lang w:val="en-ID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  <w:szCs w:val="24"/>
          <w:lang w:val="en-ID"/>
        </w:rPr>
        <w:t>urut</w:t>
      </w:r>
      <w:proofErr w:type="spellEnd"/>
      <w:r w:rsidRPr="00083ECB">
        <w:rPr>
          <w:rFonts w:ascii="Times New Roman" w:hAnsi="Times New Roman" w:cs="Times New Roman"/>
          <w:color w:val="000000" w:themeColor="text1"/>
          <w:szCs w:val="24"/>
          <w:lang w:val="en-ID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  <w:szCs w:val="24"/>
          <w:lang w:val="en-ID"/>
        </w:rPr>
        <w:t>kandidat</w:t>
      </w:r>
      <w:proofErr w:type="spellEnd"/>
      <w:r w:rsidRPr="00083ECB">
        <w:rPr>
          <w:rFonts w:ascii="Times New Roman" w:hAnsi="Times New Roman" w:cs="Times New Roman"/>
          <w:color w:val="000000" w:themeColor="text1"/>
          <w:szCs w:val="24"/>
          <w:lang w:val="en-ID"/>
        </w:rPr>
        <w:t xml:space="preserve">, </w:t>
      </w:r>
      <w:proofErr w:type="spellStart"/>
      <w:r w:rsidRPr="00083ECB">
        <w:rPr>
          <w:rFonts w:ascii="Times New Roman" w:hAnsi="Times New Roman" w:cs="Times New Roman"/>
          <w:color w:val="000000" w:themeColor="text1"/>
          <w:szCs w:val="24"/>
          <w:lang w:val="en-ID"/>
        </w:rPr>
        <w:t>visi</w:t>
      </w:r>
      <w:proofErr w:type="spellEnd"/>
      <w:r w:rsidRPr="00083ECB">
        <w:rPr>
          <w:rFonts w:ascii="Times New Roman" w:hAnsi="Times New Roman" w:cs="Times New Roman"/>
          <w:color w:val="000000" w:themeColor="text1"/>
          <w:szCs w:val="24"/>
          <w:lang w:val="en-ID"/>
        </w:rPr>
        <w:t xml:space="preserve"> dan </w:t>
      </w:r>
      <w:proofErr w:type="spellStart"/>
      <w:r w:rsidRPr="00083ECB">
        <w:rPr>
          <w:rFonts w:ascii="Times New Roman" w:hAnsi="Times New Roman" w:cs="Times New Roman"/>
          <w:color w:val="000000" w:themeColor="text1"/>
          <w:szCs w:val="24"/>
          <w:lang w:val="en-ID"/>
        </w:rPr>
        <w:t>misi</w:t>
      </w:r>
      <w:proofErr w:type="spellEnd"/>
      <w:r w:rsidRPr="00083ECB">
        <w:rPr>
          <w:rFonts w:ascii="Times New Roman" w:hAnsi="Times New Roman" w:cs="Times New Roman"/>
          <w:color w:val="000000" w:themeColor="text1"/>
          <w:szCs w:val="24"/>
          <w:lang w:val="en-ID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  <w:szCs w:val="24"/>
          <w:lang w:val="en-ID"/>
        </w:rPr>
        <w:t>kandidat</w:t>
      </w:r>
      <w:proofErr w:type="spellEnd"/>
      <w:r w:rsidRPr="00083ECB">
        <w:rPr>
          <w:rFonts w:ascii="Times New Roman" w:hAnsi="Times New Roman" w:cs="Times New Roman"/>
          <w:color w:val="000000" w:themeColor="text1"/>
          <w:szCs w:val="24"/>
          <w:lang w:val="en-ID"/>
        </w:rPr>
        <w:t xml:space="preserve">, </w:t>
      </w:r>
      <w:proofErr w:type="spellStart"/>
      <w:r w:rsidRPr="00083ECB">
        <w:rPr>
          <w:rFonts w:ascii="Times New Roman" w:hAnsi="Times New Roman" w:cs="Times New Roman"/>
          <w:color w:val="000000" w:themeColor="text1"/>
          <w:szCs w:val="24"/>
          <w:lang w:val="en-ID"/>
        </w:rPr>
        <w:t>serta</w:t>
      </w:r>
      <w:proofErr w:type="spellEnd"/>
      <w:r w:rsidRPr="00083ECB">
        <w:rPr>
          <w:rFonts w:ascii="Times New Roman" w:hAnsi="Times New Roman" w:cs="Times New Roman"/>
          <w:color w:val="000000" w:themeColor="text1"/>
          <w:szCs w:val="24"/>
          <w:lang w:val="en-ID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  <w:szCs w:val="24"/>
          <w:lang w:val="en-ID"/>
        </w:rPr>
        <w:t>jumlah</w:t>
      </w:r>
      <w:proofErr w:type="spellEnd"/>
      <w:r w:rsidRPr="00083ECB">
        <w:rPr>
          <w:rFonts w:ascii="Times New Roman" w:hAnsi="Times New Roman" w:cs="Times New Roman"/>
          <w:color w:val="000000" w:themeColor="text1"/>
          <w:szCs w:val="24"/>
          <w:lang w:val="en-ID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  <w:szCs w:val="24"/>
          <w:lang w:val="en-ID"/>
        </w:rPr>
        <w:t>suara</w:t>
      </w:r>
      <w:proofErr w:type="spellEnd"/>
      <w:r w:rsidRPr="00083ECB">
        <w:rPr>
          <w:rFonts w:ascii="Times New Roman" w:hAnsi="Times New Roman" w:cs="Times New Roman"/>
          <w:color w:val="000000" w:themeColor="text1"/>
          <w:szCs w:val="24"/>
          <w:lang w:val="en-ID"/>
        </w:rPr>
        <w:t xml:space="preserve"> yang </w:t>
      </w:r>
      <w:proofErr w:type="spellStart"/>
      <w:r w:rsidRPr="00083ECB">
        <w:rPr>
          <w:rFonts w:ascii="Times New Roman" w:hAnsi="Times New Roman" w:cs="Times New Roman"/>
          <w:color w:val="000000" w:themeColor="text1"/>
          <w:szCs w:val="24"/>
          <w:lang w:val="en-ID"/>
        </w:rPr>
        <w:t>diperoleh</w:t>
      </w:r>
      <w:proofErr w:type="spellEnd"/>
      <w:r w:rsidRPr="00083ECB">
        <w:rPr>
          <w:rFonts w:ascii="Times New Roman" w:hAnsi="Times New Roman" w:cs="Times New Roman"/>
          <w:color w:val="000000" w:themeColor="text1"/>
          <w:szCs w:val="24"/>
          <w:lang w:val="en-ID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  <w:szCs w:val="24"/>
          <w:lang w:val="en-ID"/>
        </w:rPr>
        <w:t>setiap</w:t>
      </w:r>
      <w:proofErr w:type="spellEnd"/>
      <w:r w:rsidRPr="00083ECB">
        <w:rPr>
          <w:rFonts w:ascii="Times New Roman" w:hAnsi="Times New Roman" w:cs="Times New Roman"/>
          <w:color w:val="000000" w:themeColor="text1"/>
          <w:szCs w:val="24"/>
          <w:lang w:val="en-ID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  <w:szCs w:val="24"/>
          <w:lang w:val="en-ID"/>
        </w:rPr>
        <w:t>kandidat</w:t>
      </w:r>
      <w:proofErr w:type="spellEnd"/>
      <w:r w:rsidRPr="00083ECB">
        <w:rPr>
          <w:rFonts w:ascii="Times New Roman" w:hAnsi="Times New Roman" w:cs="Times New Roman"/>
          <w:color w:val="000000" w:themeColor="text1"/>
          <w:szCs w:val="24"/>
          <w:lang w:val="en-ID"/>
        </w:rPr>
        <w:t>.</w:t>
      </w:r>
    </w:p>
    <w:p w14:paraId="7FD2262B" w14:textId="77777777" w:rsidR="00424B0B" w:rsidRPr="00083ECB" w:rsidRDefault="00424B0B" w:rsidP="00083ECB">
      <w:pPr>
        <w:spacing w:line="360" w:lineRule="auto"/>
        <w:ind w:firstLine="720"/>
        <w:rPr>
          <w:rFonts w:ascii="Times New Roman" w:hAnsi="Times New Roman" w:cs="Times New Roman"/>
          <w:color w:val="000000" w:themeColor="text1"/>
          <w:szCs w:val="24"/>
          <w:lang w:val="en-ID"/>
        </w:rPr>
      </w:pPr>
      <w:proofErr w:type="spellStart"/>
      <w:r w:rsidRPr="00083ECB">
        <w:rPr>
          <w:rFonts w:ascii="Times New Roman" w:hAnsi="Times New Roman" w:cs="Times New Roman"/>
          <w:color w:val="000000" w:themeColor="text1"/>
          <w:szCs w:val="24"/>
          <w:lang w:val="en-ID"/>
        </w:rPr>
        <w:t>Aplikasi</w:t>
      </w:r>
      <w:proofErr w:type="spellEnd"/>
      <w:r w:rsidRPr="00083ECB">
        <w:rPr>
          <w:rFonts w:ascii="Times New Roman" w:hAnsi="Times New Roman" w:cs="Times New Roman"/>
          <w:color w:val="000000" w:themeColor="text1"/>
          <w:szCs w:val="24"/>
          <w:lang w:val="en-ID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  <w:szCs w:val="24"/>
          <w:lang w:val="en-ID"/>
        </w:rPr>
        <w:t>ini</w:t>
      </w:r>
      <w:proofErr w:type="spellEnd"/>
      <w:r w:rsidRPr="00083ECB">
        <w:rPr>
          <w:rFonts w:ascii="Times New Roman" w:hAnsi="Times New Roman" w:cs="Times New Roman"/>
          <w:color w:val="000000" w:themeColor="text1"/>
          <w:szCs w:val="24"/>
          <w:lang w:val="en-ID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  <w:szCs w:val="24"/>
          <w:lang w:val="en-ID"/>
        </w:rPr>
        <w:t>memiliki</w:t>
      </w:r>
      <w:proofErr w:type="spellEnd"/>
      <w:r w:rsidRPr="00083ECB">
        <w:rPr>
          <w:rFonts w:ascii="Times New Roman" w:hAnsi="Times New Roman" w:cs="Times New Roman"/>
          <w:color w:val="000000" w:themeColor="text1"/>
          <w:szCs w:val="24"/>
          <w:lang w:val="en-ID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  <w:szCs w:val="24"/>
          <w:lang w:val="en-ID"/>
        </w:rPr>
        <w:t>beberapa</w:t>
      </w:r>
      <w:proofErr w:type="spellEnd"/>
      <w:r w:rsidRPr="00083ECB">
        <w:rPr>
          <w:rFonts w:ascii="Times New Roman" w:hAnsi="Times New Roman" w:cs="Times New Roman"/>
          <w:color w:val="000000" w:themeColor="text1"/>
          <w:szCs w:val="24"/>
          <w:lang w:val="en-ID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  <w:szCs w:val="24"/>
          <w:lang w:val="en-ID"/>
        </w:rPr>
        <w:t>fitur</w:t>
      </w:r>
      <w:proofErr w:type="spellEnd"/>
      <w:r w:rsidRPr="00083ECB">
        <w:rPr>
          <w:rFonts w:ascii="Times New Roman" w:hAnsi="Times New Roman" w:cs="Times New Roman"/>
          <w:color w:val="000000" w:themeColor="text1"/>
          <w:szCs w:val="24"/>
          <w:lang w:val="en-ID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  <w:szCs w:val="24"/>
          <w:lang w:val="en-ID"/>
        </w:rPr>
        <w:t>utama</w:t>
      </w:r>
      <w:proofErr w:type="spellEnd"/>
      <w:r w:rsidRPr="00083ECB">
        <w:rPr>
          <w:rFonts w:ascii="Times New Roman" w:hAnsi="Times New Roman" w:cs="Times New Roman"/>
          <w:color w:val="000000" w:themeColor="text1"/>
          <w:szCs w:val="24"/>
          <w:lang w:val="en-ID"/>
        </w:rPr>
        <w:t xml:space="preserve">, </w:t>
      </w:r>
      <w:proofErr w:type="spellStart"/>
      <w:r w:rsidRPr="00083ECB">
        <w:rPr>
          <w:rFonts w:ascii="Times New Roman" w:hAnsi="Times New Roman" w:cs="Times New Roman"/>
          <w:color w:val="000000" w:themeColor="text1"/>
          <w:szCs w:val="24"/>
          <w:lang w:val="en-ID"/>
        </w:rPr>
        <w:t>yaitu</w:t>
      </w:r>
      <w:proofErr w:type="spellEnd"/>
      <w:r w:rsidRPr="00083ECB">
        <w:rPr>
          <w:rFonts w:ascii="Times New Roman" w:hAnsi="Times New Roman" w:cs="Times New Roman"/>
          <w:color w:val="000000" w:themeColor="text1"/>
          <w:szCs w:val="24"/>
          <w:lang w:val="en-ID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  <w:szCs w:val="24"/>
          <w:lang w:val="en-ID"/>
        </w:rPr>
        <w:t>menambahkan</w:t>
      </w:r>
      <w:proofErr w:type="spellEnd"/>
      <w:r w:rsidRPr="00083ECB">
        <w:rPr>
          <w:rFonts w:ascii="Times New Roman" w:hAnsi="Times New Roman" w:cs="Times New Roman"/>
          <w:color w:val="000000" w:themeColor="text1"/>
          <w:szCs w:val="24"/>
          <w:lang w:val="en-ID"/>
        </w:rPr>
        <w:t xml:space="preserve"> data </w:t>
      </w:r>
      <w:proofErr w:type="spellStart"/>
      <w:r w:rsidRPr="00083ECB">
        <w:rPr>
          <w:rFonts w:ascii="Times New Roman" w:hAnsi="Times New Roman" w:cs="Times New Roman"/>
          <w:color w:val="000000" w:themeColor="text1"/>
          <w:szCs w:val="24"/>
          <w:lang w:val="en-ID"/>
        </w:rPr>
        <w:t>kandidat</w:t>
      </w:r>
      <w:proofErr w:type="spellEnd"/>
      <w:r w:rsidRPr="00083ECB">
        <w:rPr>
          <w:rFonts w:ascii="Times New Roman" w:hAnsi="Times New Roman" w:cs="Times New Roman"/>
          <w:color w:val="000000" w:themeColor="text1"/>
          <w:szCs w:val="24"/>
          <w:lang w:val="en-ID"/>
        </w:rPr>
        <w:t xml:space="preserve">, </w:t>
      </w:r>
      <w:proofErr w:type="spellStart"/>
      <w:r w:rsidRPr="00083ECB">
        <w:rPr>
          <w:rFonts w:ascii="Times New Roman" w:hAnsi="Times New Roman" w:cs="Times New Roman"/>
          <w:color w:val="000000" w:themeColor="text1"/>
          <w:szCs w:val="24"/>
          <w:lang w:val="en-ID"/>
        </w:rPr>
        <w:t>mengubah</w:t>
      </w:r>
      <w:proofErr w:type="spellEnd"/>
      <w:r w:rsidRPr="00083ECB">
        <w:rPr>
          <w:rFonts w:ascii="Times New Roman" w:hAnsi="Times New Roman" w:cs="Times New Roman"/>
          <w:color w:val="000000" w:themeColor="text1"/>
          <w:szCs w:val="24"/>
          <w:lang w:val="en-ID"/>
        </w:rPr>
        <w:t xml:space="preserve"> data </w:t>
      </w:r>
      <w:proofErr w:type="spellStart"/>
      <w:r w:rsidRPr="00083ECB">
        <w:rPr>
          <w:rFonts w:ascii="Times New Roman" w:hAnsi="Times New Roman" w:cs="Times New Roman"/>
          <w:color w:val="000000" w:themeColor="text1"/>
          <w:szCs w:val="24"/>
          <w:lang w:val="en-ID"/>
        </w:rPr>
        <w:t>kandidat</w:t>
      </w:r>
      <w:proofErr w:type="spellEnd"/>
      <w:r w:rsidRPr="00083ECB">
        <w:rPr>
          <w:rFonts w:ascii="Times New Roman" w:hAnsi="Times New Roman" w:cs="Times New Roman"/>
          <w:color w:val="000000" w:themeColor="text1"/>
          <w:szCs w:val="24"/>
          <w:lang w:val="en-ID"/>
        </w:rPr>
        <w:t xml:space="preserve">, </w:t>
      </w:r>
      <w:proofErr w:type="spellStart"/>
      <w:r w:rsidRPr="00083ECB">
        <w:rPr>
          <w:rFonts w:ascii="Times New Roman" w:hAnsi="Times New Roman" w:cs="Times New Roman"/>
          <w:color w:val="000000" w:themeColor="text1"/>
          <w:szCs w:val="24"/>
          <w:lang w:val="en-ID"/>
        </w:rPr>
        <w:t>menghapus</w:t>
      </w:r>
      <w:proofErr w:type="spellEnd"/>
      <w:r w:rsidRPr="00083ECB">
        <w:rPr>
          <w:rFonts w:ascii="Times New Roman" w:hAnsi="Times New Roman" w:cs="Times New Roman"/>
          <w:color w:val="000000" w:themeColor="text1"/>
          <w:szCs w:val="24"/>
          <w:lang w:val="en-ID"/>
        </w:rPr>
        <w:t xml:space="preserve"> data </w:t>
      </w:r>
      <w:proofErr w:type="spellStart"/>
      <w:r w:rsidRPr="00083ECB">
        <w:rPr>
          <w:rFonts w:ascii="Times New Roman" w:hAnsi="Times New Roman" w:cs="Times New Roman"/>
          <w:color w:val="000000" w:themeColor="text1"/>
          <w:szCs w:val="24"/>
          <w:lang w:val="en-ID"/>
        </w:rPr>
        <w:t>kandidat</w:t>
      </w:r>
      <w:proofErr w:type="spellEnd"/>
      <w:r w:rsidRPr="00083ECB">
        <w:rPr>
          <w:rFonts w:ascii="Times New Roman" w:hAnsi="Times New Roman" w:cs="Times New Roman"/>
          <w:color w:val="000000" w:themeColor="text1"/>
          <w:szCs w:val="24"/>
          <w:lang w:val="en-ID"/>
        </w:rPr>
        <w:t xml:space="preserve">, </w:t>
      </w:r>
      <w:proofErr w:type="spellStart"/>
      <w:r w:rsidRPr="00083ECB">
        <w:rPr>
          <w:rFonts w:ascii="Times New Roman" w:hAnsi="Times New Roman" w:cs="Times New Roman"/>
          <w:color w:val="000000" w:themeColor="text1"/>
          <w:szCs w:val="24"/>
          <w:lang w:val="en-ID"/>
        </w:rPr>
        <w:t>mencari</w:t>
      </w:r>
      <w:proofErr w:type="spellEnd"/>
      <w:r w:rsidRPr="00083ECB">
        <w:rPr>
          <w:rFonts w:ascii="Times New Roman" w:hAnsi="Times New Roman" w:cs="Times New Roman"/>
          <w:color w:val="000000" w:themeColor="text1"/>
          <w:szCs w:val="24"/>
          <w:lang w:val="en-ID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  <w:szCs w:val="24"/>
          <w:lang w:val="en-ID"/>
        </w:rPr>
        <w:t>kandidat</w:t>
      </w:r>
      <w:proofErr w:type="spellEnd"/>
      <w:r w:rsidRPr="00083ECB">
        <w:rPr>
          <w:rFonts w:ascii="Times New Roman" w:hAnsi="Times New Roman" w:cs="Times New Roman"/>
          <w:color w:val="000000" w:themeColor="text1"/>
          <w:szCs w:val="24"/>
          <w:lang w:val="en-ID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  <w:szCs w:val="24"/>
          <w:lang w:val="en-ID"/>
        </w:rPr>
        <w:t>berdasarkan</w:t>
      </w:r>
      <w:proofErr w:type="spellEnd"/>
      <w:r w:rsidRPr="00083ECB">
        <w:rPr>
          <w:rFonts w:ascii="Times New Roman" w:hAnsi="Times New Roman" w:cs="Times New Roman"/>
          <w:color w:val="000000" w:themeColor="text1"/>
          <w:szCs w:val="24"/>
          <w:lang w:val="en-ID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  <w:szCs w:val="24"/>
          <w:lang w:val="en-ID"/>
        </w:rPr>
        <w:t>nomor</w:t>
      </w:r>
      <w:proofErr w:type="spellEnd"/>
      <w:r w:rsidRPr="00083ECB">
        <w:rPr>
          <w:rFonts w:ascii="Times New Roman" w:hAnsi="Times New Roman" w:cs="Times New Roman"/>
          <w:color w:val="000000" w:themeColor="text1"/>
          <w:szCs w:val="24"/>
          <w:lang w:val="en-ID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  <w:szCs w:val="24"/>
          <w:lang w:val="en-ID"/>
        </w:rPr>
        <w:t>urut</w:t>
      </w:r>
      <w:proofErr w:type="spellEnd"/>
      <w:r w:rsidRPr="00083ECB">
        <w:rPr>
          <w:rFonts w:ascii="Times New Roman" w:hAnsi="Times New Roman" w:cs="Times New Roman"/>
          <w:color w:val="000000" w:themeColor="text1"/>
          <w:szCs w:val="24"/>
          <w:lang w:val="en-ID"/>
        </w:rPr>
        <w:t xml:space="preserve">, </w:t>
      </w:r>
      <w:proofErr w:type="spellStart"/>
      <w:r w:rsidRPr="00083ECB">
        <w:rPr>
          <w:rFonts w:ascii="Times New Roman" w:hAnsi="Times New Roman" w:cs="Times New Roman"/>
          <w:color w:val="000000" w:themeColor="text1"/>
          <w:szCs w:val="24"/>
          <w:lang w:val="en-ID"/>
        </w:rPr>
        <w:t>mengurutkan</w:t>
      </w:r>
      <w:proofErr w:type="spellEnd"/>
      <w:r w:rsidRPr="00083ECB">
        <w:rPr>
          <w:rFonts w:ascii="Times New Roman" w:hAnsi="Times New Roman" w:cs="Times New Roman"/>
          <w:color w:val="000000" w:themeColor="text1"/>
          <w:szCs w:val="24"/>
          <w:lang w:val="en-ID"/>
        </w:rPr>
        <w:t xml:space="preserve"> data </w:t>
      </w:r>
      <w:proofErr w:type="spellStart"/>
      <w:r w:rsidRPr="00083ECB">
        <w:rPr>
          <w:rFonts w:ascii="Times New Roman" w:hAnsi="Times New Roman" w:cs="Times New Roman"/>
          <w:color w:val="000000" w:themeColor="text1"/>
          <w:szCs w:val="24"/>
          <w:lang w:val="en-ID"/>
        </w:rPr>
        <w:t>kandidat</w:t>
      </w:r>
      <w:proofErr w:type="spellEnd"/>
      <w:r w:rsidRPr="00083ECB">
        <w:rPr>
          <w:rFonts w:ascii="Times New Roman" w:hAnsi="Times New Roman" w:cs="Times New Roman"/>
          <w:color w:val="000000" w:themeColor="text1"/>
          <w:szCs w:val="24"/>
          <w:lang w:val="en-ID"/>
        </w:rPr>
        <w:t xml:space="preserve">, </w:t>
      </w:r>
      <w:proofErr w:type="spellStart"/>
      <w:r w:rsidRPr="00083ECB">
        <w:rPr>
          <w:rFonts w:ascii="Times New Roman" w:hAnsi="Times New Roman" w:cs="Times New Roman"/>
          <w:color w:val="000000" w:themeColor="text1"/>
          <w:szCs w:val="24"/>
          <w:lang w:val="en-ID"/>
        </w:rPr>
        <w:t>menampilkan</w:t>
      </w:r>
      <w:proofErr w:type="spellEnd"/>
      <w:r w:rsidRPr="00083ECB">
        <w:rPr>
          <w:rFonts w:ascii="Times New Roman" w:hAnsi="Times New Roman" w:cs="Times New Roman"/>
          <w:color w:val="000000" w:themeColor="text1"/>
          <w:szCs w:val="24"/>
          <w:lang w:val="en-ID"/>
        </w:rPr>
        <w:t xml:space="preserve"> daftar </w:t>
      </w:r>
      <w:proofErr w:type="spellStart"/>
      <w:r w:rsidRPr="00083ECB">
        <w:rPr>
          <w:rFonts w:ascii="Times New Roman" w:hAnsi="Times New Roman" w:cs="Times New Roman"/>
          <w:color w:val="000000" w:themeColor="text1"/>
          <w:szCs w:val="24"/>
          <w:lang w:val="en-ID"/>
        </w:rPr>
        <w:t>kandidat</w:t>
      </w:r>
      <w:proofErr w:type="spellEnd"/>
      <w:r w:rsidRPr="00083ECB">
        <w:rPr>
          <w:rFonts w:ascii="Times New Roman" w:hAnsi="Times New Roman" w:cs="Times New Roman"/>
          <w:color w:val="000000" w:themeColor="text1"/>
          <w:szCs w:val="24"/>
          <w:lang w:val="en-ID"/>
        </w:rPr>
        <w:t xml:space="preserve">, </w:t>
      </w:r>
      <w:proofErr w:type="spellStart"/>
      <w:r w:rsidRPr="00083ECB">
        <w:rPr>
          <w:rFonts w:ascii="Times New Roman" w:hAnsi="Times New Roman" w:cs="Times New Roman"/>
          <w:color w:val="000000" w:themeColor="text1"/>
          <w:szCs w:val="24"/>
          <w:lang w:val="en-ID"/>
        </w:rPr>
        <w:t>serta</w:t>
      </w:r>
      <w:proofErr w:type="spellEnd"/>
      <w:r w:rsidRPr="00083ECB">
        <w:rPr>
          <w:rFonts w:ascii="Times New Roman" w:hAnsi="Times New Roman" w:cs="Times New Roman"/>
          <w:color w:val="000000" w:themeColor="text1"/>
          <w:szCs w:val="24"/>
          <w:lang w:val="en-ID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  <w:szCs w:val="24"/>
          <w:lang w:val="en-ID"/>
        </w:rPr>
        <w:t>menampilkan</w:t>
      </w:r>
      <w:proofErr w:type="spellEnd"/>
      <w:r w:rsidRPr="00083ECB">
        <w:rPr>
          <w:rFonts w:ascii="Times New Roman" w:hAnsi="Times New Roman" w:cs="Times New Roman"/>
          <w:color w:val="000000" w:themeColor="text1"/>
          <w:szCs w:val="24"/>
          <w:lang w:val="en-ID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  <w:szCs w:val="24"/>
          <w:lang w:val="en-ID"/>
        </w:rPr>
        <w:t>statistik</w:t>
      </w:r>
      <w:proofErr w:type="spellEnd"/>
      <w:r w:rsidRPr="00083ECB">
        <w:rPr>
          <w:rFonts w:ascii="Times New Roman" w:hAnsi="Times New Roman" w:cs="Times New Roman"/>
          <w:color w:val="000000" w:themeColor="text1"/>
          <w:szCs w:val="24"/>
          <w:lang w:val="en-ID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  <w:szCs w:val="24"/>
          <w:lang w:val="en-ID"/>
        </w:rPr>
        <w:t>persentase</w:t>
      </w:r>
      <w:proofErr w:type="spellEnd"/>
      <w:r w:rsidRPr="00083ECB">
        <w:rPr>
          <w:rFonts w:ascii="Times New Roman" w:hAnsi="Times New Roman" w:cs="Times New Roman"/>
          <w:color w:val="000000" w:themeColor="text1"/>
          <w:szCs w:val="24"/>
          <w:lang w:val="en-ID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  <w:szCs w:val="24"/>
          <w:lang w:val="en-ID"/>
        </w:rPr>
        <w:t>suara</w:t>
      </w:r>
      <w:proofErr w:type="spellEnd"/>
      <w:r w:rsidRPr="00083ECB">
        <w:rPr>
          <w:rFonts w:ascii="Times New Roman" w:hAnsi="Times New Roman" w:cs="Times New Roman"/>
          <w:color w:val="000000" w:themeColor="text1"/>
          <w:szCs w:val="24"/>
          <w:lang w:val="en-ID"/>
        </w:rPr>
        <w:t xml:space="preserve">. </w:t>
      </w:r>
      <w:proofErr w:type="spellStart"/>
      <w:r w:rsidRPr="00083ECB">
        <w:rPr>
          <w:rFonts w:ascii="Times New Roman" w:hAnsi="Times New Roman" w:cs="Times New Roman"/>
          <w:color w:val="000000" w:themeColor="text1"/>
          <w:szCs w:val="24"/>
          <w:lang w:val="en-ID"/>
        </w:rPr>
        <w:t>Dengan</w:t>
      </w:r>
      <w:proofErr w:type="spellEnd"/>
      <w:r w:rsidRPr="00083ECB">
        <w:rPr>
          <w:rFonts w:ascii="Times New Roman" w:hAnsi="Times New Roman" w:cs="Times New Roman"/>
          <w:color w:val="000000" w:themeColor="text1"/>
          <w:szCs w:val="24"/>
          <w:lang w:val="en-ID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  <w:szCs w:val="24"/>
          <w:lang w:val="en-ID"/>
        </w:rPr>
        <w:t>adanya</w:t>
      </w:r>
      <w:proofErr w:type="spellEnd"/>
      <w:r w:rsidRPr="00083ECB">
        <w:rPr>
          <w:rFonts w:ascii="Times New Roman" w:hAnsi="Times New Roman" w:cs="Times New Roman"/>
          <w:color w:val="000000" w:themeColor="text1"/>
          <w:szCs w:val="24"/>
          <w:lang w:val="en-ID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  <w:szCs w:val="24"/>
          <w:lang w:val="en-ID"/>
        </w:rPr>
        <w:t>fitur</w:t>
      </w:r>
      <w:proofErr w:type="spellEnd"/>
      <w:r w:rsidRPr="00083ECB">
        <w:rPr>
          <w:rFonts w:ascii="Times New Roman" w:hAnsi="Times New Roman" w:cs="Times New Roman"/>
          <w:color w:val="000000" w:themeColor="text1"/>
          <w:szCs w:val="24"/>
          <w:lang w:val="en-ID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  <w:szCs w:val="24"/>
          <w:lang w:val="en-ID"/>
        </w:rPr>
        <w:t>tersebut</w:t>
      </w:r>
      <w:proofErr w:type="spellEnd"/>
      <w:r w:rsidRPr="00083ECB">
        <w:rPr>
          <w:rFonts w:ascii="Times New Roman" w:hAnsi="Times New Roman" w:cs="Times New Roman"/>
          <w:color w:val="000000" w:themeColor="text1"/>
          <w:szCs w:val="24"/>
          <w:lang w:val="en-ID"/>
        </w:rPr>
        <w:t xml:space="preserve">, </w:t>
      </w:r>
      <w:proofErr w:type="spellStart"/>
      <w:r w:rsidRPr="00083ECB">
        <w:rPr>
          <w:rFonts w:ascii="Times New Roman" w:hAnsi="Times New Roman" w:cs="Times New Roman"/>
          <w:color w:val="000000" w:themeColor="text1"/>
          <w:szCs w:val="24"/>
          <w:lang w:val="en-ID"/>
        </w:rPr>
        <w:t>aplikasi</w:t>
      </w:r>
      <w:proofErr w:type="spellEnd"/>
      <w:r w:rsidRPr="00083ECB">
        <w:rPr>
          <w:rFonts w:ascii="Times New Roman" w:hAnsi="Times New Roman" w:cs="Times New Roman"/>
          <w:color w:val="000000" w:themeColor="text1"/>
          <w:szCs w:val="24"/>
          <w:lang w:val="en-ID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  <w:szCs w:val="24"/>
          <w:lang w:val="en-ID"/>
        </w:rPr>
        <w:t>dapat</w:t>
      </w:r>
      <w:proofErr w:type="spellEnd"/>
      <w:r w:rsidRPr="00083ECB">
        <w:rPr>
          <w:rFonts w:ascii="Times New Roman" w:hAnsi="Times New Roman" w:cs="Times New Roman"/>
          <w:color w:val="000000" w:themeColor="text1"/>
          <w:szCs w:val="24"/>
          <w:lang w:val="en-ID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  <w:szCs w:val="24"/>
          <w:lang w:val="en-ID"/>
        </w:rPr>
        <w:t>membantu</w:t>
      </w:r>
      <w:proofErr w:type="spellEnd"/>
      <w:r w:rsidRPr="00083ECB">
        <w:rPr>
          <w:rFonts w:ascii="Times New Roman" w:hAnsi="Times New Roman" w:cs="Times New Roman"/>
          <w:color w:val="000000" w:themeColor="text1"/>
          <w:szCs w:val="24"/>
          <w:lang w:val="en-ID"/>
        </w:rPr>
        <w:t xml:space="preserve"> proses </w:t>
      </w:r>
      <w:proofErr w:type="spellStart"/>
      <w:r w:rsidRPr="00083ECB">
        <w:rPr>
          <w:rFonts w:ascii="Times New Roman" w:hAnsi="Times New Roman" w:cs="Times New Roman"/>
          <w:color w:val="000000" w:themeColor="text1"/>
          <w:szCs w:val="24"/>
          <w:lang w:val="en-ID"/>
        </w:rPr>
        <w:t>pemilihan</w:t>
      </w:r>
      <w:proofErr w:type="spellEnd"/>
      <w:r w:rsidRPr="00083ECB">
        <w:rPr>
          <w:rFonts w:ascii="Times New Roman" w:hAnsi="Times New Roman" w:cs="Times New Roman"/>
          <w:color w:val="000000" w:themeColor="text1"/>
          <w:szCs w:val="24"/>
          <w:lang w:val="en-ID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  <w:szCs w:val="24"/>
          <w:lang w:val="en-ID"/>
        </w:rPr>
        <w:t>menjadi</w:t>
      </w:r>
      <w:proofErr w:type="spellEnd"/>
      <w:r w:rsidRPr="00083ECB">
        <w:rPr>
          <w:rFonts w:ascii="Times New Roman" w:hAnsi="Times New Roman" w:cs="Times New Roman"/>
          <w:color w:val="000000" w:themeColor="text1"/>
          <w:szCs w:val="24"/>
          <w:lang w:val="en-ID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  <w:szCs w:val="24"/>
          <w:lang w:val="en-ID"/>
        </w:rPr>
        <w:t>lebih</w:t>
      </w:r>
      <w:proofErr w:type="spellEnd"/>
      <w:r w:rsidRPr="00083ECB">
        <w:rPr>
          <w:rFonts w:ascii="Times New Roman" w:hAnsi="Times New Roman" w:cs="Times New Roman"/>
          <w:color w:val="000000" w:themeColor="text1"/>
          <w:szCs w:val="24"/>
          <w:lang w:val="en-ID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  <w:szCs w:val="24"/>
          <w:lang w:val="en-ID"/>
        </w:rPr>
        <w:t>rapi</w:t>
      </w:r>
      <w:proofErr w:type="spellEnd"/>
      <w:r w:rsidRPr="00083ECB">
        <w:rPr>
          <w:rFonts w:ascii="Times New Roman" w:hAnsi="Times New Roman" w:cs="Times New Roman"/>
          <w:color w:val="000000" w:themeColor="text1"/>
          <w:szCs w:val="24"/>
          <w:lang w:val="en-ID"/>
        </w:rPr>
        <w:t xml:space="preserve"> dan </w:t>
      </w:r>
      <w:proofErr w:type="spellStart"/>
      <w:r w:rsidRPr="00083ECB">
        <w:rPr>
          <w:rFonts w:ascii="Times New Roman" w:hAnsi="Times New Roman" w:cs="Times New Roman"/>
          <w:color w:val="000000" w:themeColor="text1"/>
          <w:szCs w:val="24"/>
          <w:lang w:val="en-ID"/>
        </w:rPr>
        <w:t>mudah</w:t>
      </w:r>
      <w:proofErr w:type="spellEnd"/>
      <w:r w:rsidRPr="00083ECB">
        <w:rPr>
          <w:rFonts w:ascii="Times New Roman" w:hAnsi="Times New Roman" w:cs="Times New Roman"/>
          <w:color w:val="000000" w:themeColor="text1"/>
          <w:szCs w:val="24"/>
          <w:lang w:val="en-ID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  <w:szCs w:val="24"/>
          <w:lang w:val="en-ID"/>
        </w:rPr>
        <w:t>dipantau</w:t>
      </w:r>
      <w:proofErr w:type="spellEnd"/>
      <w:r w:rsidRPr="00083ECB">
        <w:rPr>
          <w:rFonts w:ascii="Times New Roman" w:hAnsi="Times New Roman" w:cs="Times New Roman"/>
          <w:color w:val="000000" w:themeColor="text1"/>
          <w:szCs w:val="24"/>
          <w:lang w:val="en-ID"/>
        </w:rPr>
        <w:t>.</w:t>
      </w:r>
    </w:p>
    <w:p w14:paraId="6E375158" w14:textId="77777777" w:rsidR="00246D05" w:rsidRPr="00083ECB" w:rsidRDefault="00246D05" w:rsidP="00083ECB">
      <w:pPr>
        <w:pStyle w:val="ListParagraph"/>
        <w:spacing w:line="360" w:lineRule="auto"/>
        <w:ind w:left="729"/>
        <w:rPr>
          <w:rFonts w:ascii="Times New Roman" w:hAnsi="Times New Roman" w:cs="Times New Roman"/>
          <w:color w:val="000000" w:themeColor="text1"/>
          <w:szCs w:val="24"/>
        </w:rPr>
      </w:pPr>
    </w:p>
    <w:p w14:paraId="53FDF2EE" w14:textId="1C3013A0" w:rsidR="00D31A6F" w:rsidRPr="00083ECB" w:rsidRDefault="00434B16" w:rsidP="00083ECB">
      <w:pPr>
        <w:pStyle w:val="Heading2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3" w:name="_Toc232446288"/>
      <w:r w:rsidRPr="00083EC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1.3. </w:t>
      </w:r>
      <w:r w:rsidR="0012347F" w:rsidRPr="00083ECB">
        <w:rPr>
          <w:rFonts w:ascii="Times New Roman" w:hAnsi="Times New Roman" w:cs="Times New Roman"/>
          <w:color w:val="000000" w:themeColor="text1"/>
          <w:sz w:val="24"/>
          <w:szCs w:val="24"/>
        </w:rPr>
        <w:t>Tujuan</w:t>
      </w:r>
      <w:bookmarkEnd w:id="3"/>
      <w:r w:rsidR="0012347F" w:rsidRPr="00083EC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3104AB58" w14:textId="77777777" w:rsidR="00424B0B" w:rsidRPr="00083ECB" w:rsidRDefault="00424B0B" w:rsidP="00083ECB">
      <w:pPr>
        <w:spacing w:line="360" w:lineRule="auto"/>
        <w:ind w:left="9"/>
        <w:rPr>
          <w:rFonts w:ascii="Times New Roman" w:hAnsi="Times New Roman" w:cs="Times New Roman"/>
          <w:color w:val="000000" w:themeColor="text1"/>
          <w:szCs w:val="24"/>
          <w:lang w:val="en-ID"/>
        </w:rPr>
      </w:pPr>
      <w:r w:rsidRPr="00083ECB">
        <w:rPr>
          <w:rFonts w:ascii="Times New Roman" w:hAnsi="Times New Roman" w:cs="Times New Roman"/>
          <w:color w:val="000000" w:themeColor="text1"/>
          <w:szCs w:val="24"/>
          <w:lang w:val="en-ID"/>
        </w:rPr>
        <w:t xml:space="preserve">Tujuan </w:t>
      </w:r>
      <w:proofErr w:type="spellStart"/>
      <w:r w:rsidRPr="00083ECB">
        <w:rPr>
          <w:rFonts w:ascii="Times New Roman" w:hAnsi="Times New Roman" w:cs="Times New Roman"/>
          <w:color w:val="000000" w:themeColor="text1"/>
          <w:szCs w:val="24"/>
          <w:lang w:val="en-ID"/>
        </w:rPr>
        <w:t>dari</w:t>
      </w:r>
      <w:proofErr w:type="spellEnd"/>
      <w:r w:rsidRPr="00083ECB">
        <w:rPr>
          <w:rFonts w:ascii="Times New Roman" w:hAnsi="Times New Roman" w:cs="Times New Roman"/>
          <w:color w:val="000000" w:themeColor="text1"/>
          <w:szCs w:val="24"/>
          <w:lang w:val="en-ID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  <w:szCs w:val="24"/>
          <w:lang w:val="en-ID"/>
        </w:rPr>
        <w:t>pembuatan</w:t>
      </w:r>
      <w:proofErr w:type="spellEnd"/>
      <w:r w:rsidRPr="00083ECB">
        <w:rPr>
          <w:rFonts w:ascii="Times New Roman" w:hAnsi="Times New Roman" w:cs="Times New Roman"/>
          <w:color w:val="000000" w:themeColor="text1"/>
          <w:szCs w:val="24"/>
          <w:lang w:val="en-ID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  <w:szCs w:val="24"/>
          <w:lang w:val="en-ID"/>
        </w:rPr>
        <w:t>aplikasi</w:t>
      </w:r>
      <w:proofErr w:type="spellEnd"/>
      <w:r w:rsidRPr="00083ECB">
        <w:rPr>
          <w:rFonts w:ascii="Times New Roman" w:hAnsi="Times New Roman" w:cs="Times New Roman"/>
          <w:color w:val="000000" w:themeColor="text1"/>
          <w:szCs w:val="24"/>
          <w:lang w:val="en-ID"/>
        </w:rPr>
        <w:t xml:space="preserve"> E-Voting </w:t>
      </w:r>
      <w:proofErr w:type="spellStart"/>
      <w:r w:rsidRPr="00083ECB">
        <w:rPr>
          <w:rFonts w:ascii="Times New Roman" w:hAnsi="Times New Roman" w:cs="Times New Roman"/>
          <w:color w:val="000000" w:themeColor="text1"/>
          <w:szCs w:val="24"/>
          <w:lang w:val="en-ID"/>
        </w:rPr>
        <w:t>ini</w:t>
      </w:r>
      <w:proofErr w:type="spellEnd"/>
      <w:r w:rsidRPr="00083ECB">
        <w:rPr>
          <w:rFonts w:ascii="Times New Roman" w:hAnsi="Times New Roman" w:cs="Times New Roman"/>
          <w:color w:val="000000" w:themeColor="text1"/>
          <w:szCs w:val="24"/>
          <w:lang w:val="en-ID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  <w:szCs w:val="24"/>
          <w:lang w:val="en-ID"/>
        </w:rPr>
        <w:t>adalah</w:t>
      </w:r>
      <w:proofErr w:type="spellEnd"/>
      <w:r w:rsidRPr="00083ECB">
        <w:rPr>
          <w:rFonts w:ascii="Times New Roman" w:hAnsi="Times New Roman" w:cs="Times New Roman"/>
          <w:color w:val="000000" w:themeColor="text1"/>
          <w:szCs w:val="24"/>
          <w:lang w:val="en-ID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  <w:szCs w:val="24"/>
          <w:lang w:val="en-ID"/>
        </w:rPr>
        <w:t>sebagai</w:t>
      </w:r>
      <w:proofErr w:type="spellEnd"/>
      <w:r w:rsidRPr="00083ECB">
        <w:rPr>
          <w:rFonts w:ascii="Times New Roman" w:hAnsi="Times New Roman" w:cs="Times New Roman"/>
          <w:color w:val="000000" w:themeColor="text1"/>
          <w:szCs w:val="24"/>
          <w:lang w:val="en-ID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  <w:szCs w:val="24"/>
          <w:lang w:val="en-ID"/>
        </w:rPr>
        <w:t>berikut</w:t>
      </w:r>
      <w:proofErr w:type="spellEnd"/>
      <w:r w:rsidRPr="00083ECB">
        <w:rPr>
          <w:rFonts w:ascii="Times New Roman" w:hAnsi="Times New Roman" w:cs="Times New Roman"/>
          <w:color w:val="000000" w:themeColor="text1"/>
          <w:szCs w:val="24"/>
          <w:lang w:val="en-ID"/>
        </w:rPr>
        <w:t>:</w:t>
      </w:r>
    </w:p>
    <w:p w14:paraId="1B2E09A4" w14:textId="77777777" w:rsidR="00424B0B" w:rsidRPr="00083ECB" w:rsidRDefault="00424B0B" w:rsidP="00083ECB">
      <w:pPr>
        <w:numPr>
          <w:ilvl w:val="0"/>
          <w:numId w:val="33"/>
        </w:numPr>
        <w:spacing w:line="360" w:lineRule="auto"/>
        <w:rPr>
          <w:rFonts w:ascii="Times New Roman" w:hAnsi="Times New Roman" w:cs="Times New Roman"/>
          <w:color w:val="000000" w:themeColor="text1"/>
          <w:szCs w:val="24"/>
          <w:lang w:val="en-ID"/>
        </w:rPr>
      </w:pPr>
      <w:r w:rsidRPr="00083ECB">
        <w:rPr>
          <w:rFonts w:ascii="Times New Roman" w:hAnsi="Times New Roman" w:cs="Times New Roman"/>
          <w:color w:val="000000" w:themeColor="text1"/>
          <w:szCs w:val="24"/>
          <w:lang w:val="en-ID"/>
        </w:rPr>
        <w:t xml:space="preserve">Membuat </w:t>
      </w:r>
      <w:proofErr w:type="spellStart"/>
      <w:r w:rsidRPr="00083ECB">
        <w:rPr>
          <w:rFonts w:ascii="Times New Roman" w:hAnsi="Times New Roman" w:cs="Times New Roman"/>
          <w:color w:val="000000" w:themeColor="text1"/>
          <w:szCs w:val="24"/>
          <w:lang w:val="en-ID"/>
        </w:rPr>
        <w:t>aplikasi</w:t>
      </w:r>
      <w:proofErr w:type="spellEnd"/>
      <w:r w:rsidRPr="00083ECB">
        <w:rPr>
          <w:rFonts w:ascii="Times New Roman" w:hAnsi="Times New Roman" w:cs="Times New Roman"/>
          <w:color w:val="000000" w:themeColor="text1"/>
          <w:szCs w:val="24"/>
          <w:lang w:val="en-ID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  <w:szCs w:val="24"/>
          <w:lang w:val="en-ID"/>
        </w:rPr>
        <w:t>sederhana</w:t>
      </w:r>
      <w:proofErr w:type="spellEnd"/>
      <w:r w:rsidRPr="00083ECB">
        <w:rPr>
          <w:rFonts w:ascii="Times New Roman" w:hAnsi="Times New Roman" w:cs="Times New Roman"/>
          <w:color w:val="000000" w:themeColor="text1"/>
          <w:szCs w:val="24"/>
          <w:lang w:val="en-ID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  <w:szCs w:val="24"/>
          <w:lang w:val="en-ID"/>
        </w:rPr>
        <w:t>untuk</w:t>
      </w:r>
      <w:proofErr w:type="spellEnd"/>
      <w:r w:rsidRPr="00083ECB">
        <w:rPr>
          <w:rFonts w:ascii="Times New Roman" w:hAnsi="Times New Roman" w:cs="Times New Roman"/>
          <w:color w:val="000000" w:themeColor="text1"/>
          <w:szCs w:val="24"/>
          <w:lang w:val="en-ID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  <w:szCs w:val="24"/>
          <w:lang w:val="en-ID"/>
        </w:rPr>
        <w:t>mengelola</w:t>
      </w:r>
      <w:proofErr w:type="spellEnd"/>
      <w:r w:rsidRPr="00083ECB">
        <w:rPr>
          <w:rFonts w:ascii="Times New Roman" w:hAnsi="Times New Roman" w:cs="Times New Roman"/>
          <w:color w:val="000000" w:themeColor="text1"/>
          <w:szCs w:val="24"/>
          <w:lang w:val="en-ID"/>
        </w:rPr>
        <w:t xml:space="preserve"> data </w:t>
      </w:r>
      <w:proofErr w:type="spellStart"/>
      <w:r w:rsidRPr="00083ECB">
        <w:rPr>
          <w:rFonts w:ascii="Times New Roman" w:hAnsi="Times New Roman" w:cs="Times New Roman"/>
          <w:color w:val="000000" w:themeColor="text1"/>
          <w:szCs w:val="24"/>
          <w:lang w:val="en-ID"/>
        </w:rPr>
        <w:t>kandidat</w:t>
      </w:r>
      <w:proofErr w:type="spellEnd"/>
      <w:r w:rsidRPr="00083ECB">
        <w:rPr>
          <w:rFonts w:ascii="Times New Roman" w:hAnsi="Times New Roman" w:cs="Times New Roman"/>
          <w:color w:val="000000" w:themeColor="text1"/>
          <w:szCs w:val="24"/>
          <w:lang w:val="en-ID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  <w:szCs w:val="24"/>
          <w:lang w:val="en-ID"/>
        </w:rPr>
        <w:t>dalam</w:t>
      </w:r>
      <w:proofErr w:type="spellEnd"/>
      <w:r w:rsidRPr="00083ECB">
        <w:rPr>
          <w:rFonts w:ascii="Times New Roman" w:hAnsi="Times New Roman" w:cs="Times New Roman"/>
          <w:color w:val="000000" w:themeColor="text1"/>
          <w:szCs w:val="24"/>
          <w:lang w:val="en-ID"/>
        </w:rPr>
        <w:t xml:space="preserve"> proses </w:t>
      </w:r>
      <w:proofErr w:type="spellStart"/>
      <w:r w:rsidRPr="00083ECB">
        <w:rPr>
          <w:rFonts w:ascii="Times New Roman" w:hAnsi="Times New Roman" w:cs="Times New Roman"/>
          <w:color w:val="000000" w:themeColor="text1"/>
          <w:szCs w:val="24"/>
          <w:lang w:val="en-ID"/>
        </w:rPr>
        <w:t>pemungutan</w:t>
      </w:r>
      <w:proofErr w:type="spellEnd"/>
      <w:r w:rsidRPr="00083ECB">
        <w:rPr>
          <w:rFonts w:ascii="Times New Roman" w:hAnsi="Times New Roman" w:cs="Times New Roman"/>
          <w:color w:val="000000" w:themeColor="text1"/>
          <w:szCs w:val="24"/>
          <w:lang w:val="en-ID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  <w:szCs w:val="24"/>
          <w:lang w:val="en-ID"/>
        </w:rPr>
        <w:t>suara</w:t>
      </w:r>
      <w:proofErr w:type="spellEnd"/>
      <w:r w:rsidRPr="00083ECB">
        <w:rPr>
          <w:rFonts w:ascii="Times New Roman" w:hAnsi="Times New Roman" w:cs="Times New Roman"/>
          <w:color w:val="000000" w:themeColor="text1"/>
          <w:szCs w:val="24"/>
          <w:lang w:val="en-ID"/>
        </w:rPr>
        <w:t>.</w:t>
      </w:r>
    </w:p>
    <w:p w14:paraId="503494AC" w14:textId="77777777" w:rsidR="00424B0B" w:rsidRPr="00083ECB" w:rsidRDefault="00424B0B" w:rsidP="00083ECB">
      <w:pPr>
        <w:numPr>
          <w:ilvl w:val="0"/>
          <w:numId w:val="33"/>
        </w:numPr>
        <w:spacing w:line="360" w:lineRule="auto"/>
        <w:rPr>
          <w:rFonts w:ascii="Times New Roman" w:hAnsi="Times New Roman" w:cs="Times New Roman"/>
          <w:color w:val="000000" w:themeColor="text1"/>
          <w:szCs w:val="24"/>
          <w:lang w:val="en-ID"/>
        </w:rPr>
      </w:pPr>
      <w:proofErr w:type="spellStart"/>
      <w:r w:rsidRPr="00083ECB">
        <w:rPr>
          <w:rFonts w:ascii="Times New Roman" w:hAnsi="Times New Roman" w:cs="Times New Roman"/>
          <w:color w:val="000000" w:themeColor="text1"/>
          <w:szCs w:val="24"/>
          <w:lang w:val="en-ID"/>
        </w:rPr>
        <w:t>Menerapkan</w:t>
      </w:r>
      <w:proofErr w:type="spellEnd"/>
      <w:r w:rsidRPr="00083ECB">
        <w:rPr>
          <w:rFonts w:ascii="Times New Roman" w:hAnsi="Times New Roman" w:cs="Times New Roman"/>
          <w:color w:val="000000" w:themeColor="text1"/>
          <w:szCs w:val="24"/>
          <w:lang w:val="en-ID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  <w:szCs w:val="24"/>
          <w:lang w:val="en-ID"/>
        </w:rPr>
        <w:t>konsep</w:t>
      </w:r>
      <w:proofErr w:type="spellEnd"/>
      <w:r w:rsidRPr="00083ECB">
        <w:rPr>
          <w:rFonts w:ascii="Times New Roman" w:hAnsi="Times New Roman" w:cs="Times New Roman"/>
          <w:color w:val="000000" w:themeColor="text1"/>
          <w:szCs w:val="24"/>
          <w:lang w:val="en-ID"/>
        </w:rPr>
        <w:t xml:space="preserve"> array dan struct </w:t>
      </w:r>
      <w:proofErr w:type="spellStart"/>
      <w:r w:rsidRPr="00083ECB">
        <w:rPr>
          <w:rFonts w:ascii="Times New Roman" w:hAnsi="Times New Roman" w:cs="Times New Roman"/>
          <w:color w:val="000000" w:themeColor="text1"/>
          <w:szCs w:val="24"/>
          <w:lang w:val="en-ID"/>
        </w:rPr>
        <w:t>dalam</w:t>
      </w:r>
      <w:proofErr w:type="spellEnd"/>
      <w:r w:rsidRPr="00083ECB">
        <w:rPr>
          <w:rFonts w:ascii="Times New Roman" w:hAnsi="Times New Roman" w:cs="Times New Roman"/>
          <w:color w:val="000000" w:themeColor="text1"/>
          <w:szCs w:val="24"/>
          <w:lang w:val="en-ID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  <w:szCs w:val="24"/>
          <w:lang w:val="en-ID"/>
        </w:rPr>
        <w:t>penyimpanan</w:t>
      </w:r>
      <w:proofErr w:type="spellEnd"/>
      <w:r w:rsidRPr="00083ECB">
        <w:rPr>
          <w:rFonts w:ascii="Times New Roman" w:hAnsi="Times New Roman" w:cs="Times New Roman"/>
          <w:color w:val="000000" w:themeColor="text1"/>
          <w:szCs w:val="24"/>
          <w:lang w:val="en-ID"/>
        </w:rPr>
        <w:t xml:space="preserve"> data </w:t>
      </w:r>
      <w:proofErr w:type="spellStart"/>
      <w:r w:rsidRPr="00083ECB">
        <w:rPr>
          <w:rFonts w:ascii="Times New Roman" w:hAnsi="Times New Roman" w:cs="Times New Roman"/>
          <w:color w:val="000000" w:themeColor="text1"/>
          <w:szCs w:val="24"/>
          <w:lang w:val="en-ID"/>
        </w:rPr>
        <w:t>kandidat</w:t>
      </w:r>
      <w:proofErr w:type="spellEnd"/>
      <w:r w:rsidRPr="00083ECB">
        <w:rPr>
          <w:rFonts w:ascii="Times New Roman" w:hAnsi="Times New Roman" w:cs="Times New Roman"/>
          <w:color w:val="000000" w:themeColor="text1"/>
          <w:szCs w:val="24"/>
          <w:lang w:val="en-ID"/>
        </w:rPr>
        <w:t>.</w:t>
      </w:r>
    </w:p>
    <w:p w14:paraId="0C3857E4" w14:textId="77777777" w:rsidR="00424B0B" w:rsidRPr="00083ECB" w:rsidRDefault="00424B0B" w:rsidP="00083ECB">
      <w:pPr>
        <w:numPr>
          <w:ilvl w:val="0"/>
          <w:numId w:val="33"/>
        </w:numPr>
        <w:spacing w:line="360" w:lineRule="auto"/>
        <w:rPr>
          <w:rFonts w:ascii="Times New Roman" w:hAnsi="Times New Roman" w:cs="Times New Roman"/>
          <w:color w:val="000000" w:themeColor="text1"/>
          <w:szCs w:val="24"/>
          <w:lang w:val="en-ID"/>
        </w:rPr>
      </w:pPr>
      <w:proofErr w:type="spellStart"/>
      <w:r w:rsidRPr="00083ECB">
        <w:rPr>
          <w:rFonts w:ascii="Times New Roman" w:hAnsi="Times New Roman" w:cs="Times New Roman"/>
          <w:color w:val="000000" w:themeColor="text1"/>
          <w:szCs w:val="24"/>
          <w:lang w:val="en-ID"/>
        </w:rPr>
        <w:t>Menerapkan</w:t>
      </w:r>
      <w:proofErr w:type="spellEnd"/>
      <w:r w:rsidRPr="00083ECB">
        <w:rPr>
          <w:rFonts w:ascii="Times New Roman" w:hAnsi="Times New Roman" w:cs="Times New Roman"/>
          <w:color w:val="000000" w:themeColor="text1"/>
          <w:szCs w:val="24"/>
          <w:lang w:val="en-ID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  <w:szCs w:val="24"/>
          <w:lang w:val="en-ID"/>
        </w:rPr>
        <w:t>fungsi</w:t>
      </w:r>
      <w:proofErr w:type="spellEnd"/>
      <w:r w:rsidRPr="00083ECB">
        <w:rPr>
          <w:rFonts w:ascii="Times New Roman" w:hAnsi="Times New Roman" w:cs="Times New Roman"/>
          <w:color w:val="000000" w:themeColor="text1"/>
          <w:szCs w:val="24"/>
          <w:lang w:val="en-ID"/>
        </w:rPr>
        <w:t xml:space="preserve"> dan </w:t>
      </w:r>
      <w:proofErr w:type="spellStart"/>
      <w:r w:rsidRPr="00083ECB">
        <w:rPr>
          <w:rFonts w:ascii="Times New Roman" w:hAnsi="Times New Roman" w:cs="Times New Roman"/>
          <w:color w:val="000000" w:themeColor="text1"/>
          <w:szCs w:val="24"/>
          <w:lang w:val="en-ID"/>
        </w:rPr>
        <w:t>prosedur</w:t>
      </w:r>
      <w:proofErr w:type="spellEnd"/>
      <w:r w:rsidRPr="00083ECB">
        <w:rPr>
          <w:rFonts w:ascii="Times New Roman" w:hAnsi="Times New Roman" w:cs="Times New Roman"/>
          <w:color w:val="000000" w:themeColor="text1"/>
          <w:szCs w:val="24"/>
          <w:lang w:val="en-ID"/>
        </w:rPr>
        <w:t xml:space="preserve"> agar program </w:t>
      </w:r>
      <w:proofErr w:type="spellStart"/>
      <w:r w:rsidRPr="00083ECB">
        <w:rPr>
          <w:rFonts w:ascii="Times New Roman" w:hAnsi="Times New Roman" w:cs="Times New Roman"/>
          <w:color w:val="000000" w:themeColor="text1"/>
          <w:szCs w:val="24"/>
          <w:lang w:val="en-ID"/>
        </w:rPr>
        <w:t>lebih</w:t>
      </w:r>
      <w:proofErr w:type="spellEnd"/>
      <w:r w:rsidRPr="00083ECB">
        <w:rPr>
          <w:rFonts w:ascii="Times New Roman" w:hAnsi="Times New Roman" w:cs="Times New Roman"/>
          <w:color w:val="000000" w:themeColor="text1"/>
          <w:szCs w:val="24"/>
          <w:lang w:val="en-ID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  <w:szCs w:val="24"/>
          <w:lang w:val="en-ID"/>
        </w:rPr>
        <w:t>terstruktur</w:t>
      </w:r>
      <w:proofErr w:type="spellEnd"/>
      <w:r w:rsidRPr="00083ECB">
        <w:rPr>
          <w:rFonts w:ascii="Times New Roman" w:hAnsi="Times New Roman" w:cs="Times New Roman"/>
          <w:color w:val="000000" w:themeColor="text1"/>
          <w:szCs w:val="24"/>
          <w:lang w:val="en-ID"/>
        </w:rPr>
        <w:t>.</w:t>
      </w:r>
    </w:p>
    <w:p w14:paraId="68906B4A" w14:textId="77777777" w:rsidR="00424B0B" w:rsidRPr="00083ECB" w:rsidRDefault="00424B0B" w:rsidP="00083ECB">
      <w:pPr>
        <w:numPr>
          <w:ilvl w:val="0"/>
          <w:numId w:val="33"/>
        </w:numPr>
        <w:spacing w:line="360" w:lineRule="auto"/>
        <w:rPr>
          <w:rFonts w:ascii="Times New Roman" w:hAnsi="Times New Roman" w:cs="Times New Roman"/>
          <w:color w:val="000000" w:themeColor="text1"/>
          <w:szCs w:val="24"/>
          <w:lang w:val="en-ID"/>
        </w:rPr>
      </w:pPr>
      <w:proofErr w:type="spellStart"/>
      <w:r w:rsidRPr="00083ECB">
        <w:rPr>
          <w:rFonts w:ascii="Times New Roman" w:hAnsi="Times New Roman" w:cs="Times New Roman"/>
          <w:color w:val="000000" w:themeColor="text1"/>
          <w:szCs w:val="24"/>
          <w:lang w:val="en-ID"/>
        </w:rPr>
        <w:t>Menerapkan</w:t>
      </w:r>
      <w:proofErr w:type="spellEnd"/>
      <w:r w:rsidRPr="00083ECB">
        <w:rPr>
          <w:rFonts w:ascii="Times New Roman" w:hAnsi="Times New Roman" w:cs="Times New Roman"/>
          <w:color w:val="000000" w:themeColor="text1"/>
          <w:szCs w:val="24"/>
          <w:lang w:val="en-ID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  <w:szCs w:val="24"/>
          <w:lang w:val="en-ID"/>
        </w:rPr>
        <w:t>algoritma</w:t>
      </w:r>
      <w:proofErr w:type="spellEnd"/>
      <w:r w:rsidRPr="00083ECB">
        <w:rPr>
          <w:rFonts w:ascii="Times New Roman" w:hAnsi="Times New Roman" w:cs="Times New Roman"/>
          <w:color w:val="000000" w:themeColor="text1"/>
          <w:szCs w:val="24"/>
          <w:lang w:val="en-ID"/>
        </w:rPr>
        <w:t xml:space="preserve"> Sequential Search dan Binary Search </w:t>
      </w:r>
      <w:proofErr w:type="spellStart"/>
      <w:r w:rsidRPr="00083ECB">
        <w:rPr>
          <w:rFonts w:ascii="Times New Roman" w:hAnsi="Times New Roman" w:cs="Times New Roman"/>
          <w:color w:val="000000" w:themeColor="text1"/>
          <w:szCs w:val="24"/>
          <w:lang w:val="en-ID"/>
        </w:rPr>
        <w:t>untuk</w:t>
      </w:r>
      <w:proofErr w:type="spellEnd"/>
      <w:r w:rsidRPr="00083ECB">
        <w:rPr>
          <w:rFonts w:ascii="Times New Roman" w:hAnsi="Times New Roman" w:cs="Times New Roman"/>
          <w:color w:val="000000" w:themeColor="text1"/>
          <w:szCs w:val="24"/>
          <w:lang w:val="en-ID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  <w:szCs w:val="24"/>
          <w:lang w:val="en-ID"/>
        </w:rPr>
        <w:t>pencarian</w:t>
      </w:r>
      <w:proofErr w:type="spellEnd"/>
      <w:r w:rsidRPr="00083ECB">
        <w:rPr>
          <w:rFonts w:ascii="Times New Roman" w:hAnsi="Times New Roman" w:cs="Times New Roman"/>
          <w:color w:val="000000" w:themeColor="text1"/>
          <w:szCs w:val="24"/>
          <w:lang w:val="en-ID"/>
        </w:rPr>
        <w:t xml:space="preserve"> data </w:t>
      </w:r>
      <w:proofErr w:type="spellStart"/>
      <w:r w:rsidRPr="00083ECB">
        <w:rPr>
          <w:rFonts w:ascii="Times New Roman" w:hAnsi="Times New Roman" w:cs="Times New Roman"/>
          <w:color w:val="000000" w:themeColor="text1"/>
          <w:szCs w:val="24"/>
          <w:lang w:val="en-ID"/>
        </w:rPr>
        <w:t>kandidat</w:t>
      </w:r>
      <w:proofErr w:type="spellEnd"/>
      <w:r w:rsidRPr="00083ECB">
        <w:rPr>
          <w:rFonts w:ascii="Times New Roman" w:hAnsi="Times New Roman" w:cs="Times New Roman"/>
          <w:color w:val="000000" w:themeColor="text1"/>
          <w:szCs w:val="24"/>
          <w:lang w:val="en-ID"/>
        </w:rPr>
        <w:t>.</w:t>
      </w:r>
    </w:p>
    <w:p w14:paraId="0770EF32" w14:textId="77777777" w:rsidR="00424B0B" w:rsidRPr="00083ECB" w:rsidRDefault="00424B0B" w:rsidP="00083ECB">
      <w:pPr>
        <w:numPr>
          <w:ilvl w:val="0"/>
          <w:numId w:val="33"/>
        </w:numPr>
        <w:spacing w:line="360" w:lineRule="auto"/>
        <w:rPr>
          <w:rFonts w:ascii="Times New Roman" w:hAnsi="Times New Roman" w:cs="Times New Roman"/>
          <w:color w:val="000000" w:themeColor="text1"/>
          <w:szCs w:val="24"/>
          <w:lang w:val="en-ID"/>
        </w:rPr>
      </w:pPr>
      <w:proofErr w:type="spellStart"/>
      <w:r w:rsidRPr="00083ECB">
        <w:rPr>
          <w:rFonts w:ascii="Times New Roman" w:hAnsi="Times New Roman" w:cs="Times New Roman"/>
          <w:color w:val="000000" w:themeColor="text1"/>
          <w:szCs w:val="24"/>
          <w:lang w:val="en-ID"/>
        </w:rPr>
        <w:t>Menerapkan</w:t>
      </w:r>
      <w:proofErr w:type="spellEnd"/>
      <w:r w:rsidRPr="00083ECB">
        <w:rPr>
          <w:rFonts w:ascii="Times New Roman" w:hAnsi="Times New Roman" w:cs="Times New Roman"/>
          <w:color w:val="000000" w:themeColor="text1"/>
          <w:szCs w:val="24"/>
          <w:lang w:val="en-ID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  <w:szCs w:val="24"/>
          <w:lang w:val="en-ID"/>
        </w:rPr>
        <w:t>algoritma</w:t>
      </w:r>
      <w:proofErr w:type="spellEnd"/>
      <w:r w:rsidRPr="00083ECB">
        <w:rPr>
          <w:rFonts w:ascii="Times New Roman" w:hAnsi="Times New Roman" w:cs="Times New Roman"/>
          <w:color w:val="000000" w:themeColor="text1"/>
          <w:szCs w:val="24"/>
          <w:lang w:val="en-ID"/>
        </w:rPr>
        <w:t xml:space="preserve"> Selection Sort dan Insertion Sort </w:t>
      </w:r>
      <w:proofErr w:type="spellStart"/>
      <w:r w:rsidRPr="00083ECB">
        <w:rPr>
          <w:rFonts w:ascii="Times New Roman" w:hAnsi="Times New Roman" w:cs="Times New Roman"/>
          <w:color w:val="000000" w:themeColor="text1"/>
          <w:szCs w:val="24"/>
          <w:lang w:val="en-ID"/>
        </w:rPr>
        <w:t>untuk</w:t>
      </w:r>
      <w:proofErr w:type="spellEnd"/>
      <w:r w:rsidRPr="00083ECB">
        <w:rPr>
          <w:rFonts w:ascii="Times New Roman" w:hAnsi="Times New Roman" w:cs="Times New Roman"/>
          <w:color w:val="000000" w:themeColor="text1"/>
          <w:szCs w:val="24"/>
          <w:lang w:val="en-ID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  <w:szCs w:val="24"/>
          <w:lang w:val="en-ID"/>
        </w:rPr>
        <w:t>pengurutan</w:t>
      </w:r>
      <w:proofErr w:type="spellEnd"/>
      <w:r w:rsidRPr="00083ECB">
        <w:rPr>
          <w:rFonts w:ascii="Times New Roman" w:hAnsi="Times New Roman" w:cs="Times New Roman"/>
          <w:color w:val="000000" w:themeColor="text1"/>
          <w:szCs w:val="24"/>
          <w:lang w:val="en-ID"/>
        </w:rPr>
        <w:t xml:space="preserve"> data </w:t>
      </w:r>
      <w:proofErr w:type="spellStart"/>
      <w:r w:rsidRPr="00083ECB">
        <w:rPr>
          <w:rFonts w:ascii="Times New Roman" w:hAnsi="Times New Roman" w:cs="Times New Roman"/>
          <w:color w:val="000000" w:themeColor="text1"/>
          <w:szCs w:val="24"/>
          <w:lang w:val="en-ID"/>
        </w:rPr>
        <w:t>kandidat</w:t>
      </w:r>
      <w:proofErr w:type="spellEnd"/>
      <w:r w:rsidRPr="00083ECB">
        <w:rPr>
          <w:rFonts w:ascii="Times New Roman" w:hAnsi="Times New Roman" w:cs="Times New Roman"/>
          <w:color w:val="000000" w:themeColor="text1"/>
          <w:szCs w:val="24"/>
          <w:lang w:val="en-ID"/>
        </w:rPr>
        <w:t>.</w:t>
      </w:r>
    </w:p>
    <w:p w14:paraId="12950791" w14:textId="77777777" w:rsidR="00424B0B" w:rsidRPr="00083ECB" w:rsidRDefault="00424B0B" w:rsidP="00083ECB">
      <w:pPr>
        <w:numPr>
          <w:ilvl w:val="0"/>
          <w:numId w:val="33"/>
        </w:numPr>
        <w:spacing w:line="360" w:lineRule="auto"/>
        <w:rPr>
          <w:rFonts w:ascii="Times New Roman" w:hAnsi="Times New Roman" w:cs="Times New Roman"/>
          <w:color w:val="000000" w:themeColor="text1"/>
          <w:szCs w:val="24"/>
          <w:lang w:val="en-ID"/>
        </w:rPr>
      </w:pPr>
      <w:proofErr w:type="spellStart"/>
      <w:r w:rsidRPr="00083ECB">
        <w:rPr>
          <w:rFonts w:ascii="Times New Roman" w:hAnsi="Times New Roman" w:cs="Times New Roman"/>
          <w:color w:val="000000" w:themeColor="text1"/>
          <w:szCs w:val="24"/>
          <w:lang w:val="en-ID"/>
        </w:rPr>
        <w:t>Menampilkan</w:t>
      </w:r>
      <w:proofErr w:type="spellEnd"/>
      <w:r w:rsidRPr="00083ECB">
        <w:rPr>
          <w:rFonts w:ascii="Times New Roman" w:hAnsi="Times New Roman" w:cs="Times New Roman"/>
          <w:color w:val="000000" w:themeColor="text1"/>
          <w:szCs w:val="24"/>
          <w:lang w:val="en-ID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  <w:szCs w:val="24"/>
          <w:lang w:val="en-ID"/>
        </w:rPr>
        <w:t>statistik</w:t>
      </w:r>
      <w:proofErr w:type="spellEnd"/>
      <w:r w:rsidRPr="00083ECB">
        <w:rPr>
          <w:rFonts w:ascii="Times New Roman" w:hAnsi="Times New Roman" w:cs="Times New Roman"/>
          <w:color w:val="000000" w:themeColor="text1"/>
          <w:szCs w:val="24"/>
          <w:lang w:val="en-ID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  <w:szCs w:val="24"/>
          <w:lang w:val="en-ID"/>
        </w:rPr>
        <w:t>perolehan</w:t>
      </w:r>
      <w:proofErr w:type="spellEnd"/>
      <w:r w:rsidRPr="00083ECB">
        <w:rPr>
          <w:rFonts w:ascii="Times New Roman" w:hAnsi="Times New Roman" w:cs="Times New Roman"/>
          <w:color w:val="000000" w:themeColor="text1"/>
          <w:szCs w:val="24"/>
          <w:lang w:val="en-ID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  <w:szCs w:val="24"/>
          <w:lang w:val="en-ID"/>
        </w:rPr>
        <w:t>suara</w:t>
      </w:r>
      <w:proofErr w:type="spellEnd"/>
      <w:r w:rsidRPr="00083ECB">
        <w:rPr>
          <w:rFonts w:ascii="Times New Roman" w:hAnsi="Times New Roman" w:cs="Times New Roman"/>
          <w:color w:val="000000" w:themeColor="text1"/>
          <w:szCs w:val="24"/>
          <w:lang w:val="en-ID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  <w:szCs w:val="24"/>
          <w:lang w:val="en-ID"/>
        </w:rPr>
        <w:t>setiap</w:t>
      </w:r>
      <w:proofErr w:type="spellEnd"/>
      <w:r w:rsidRPr="00083ECB">
        <w:rPr>
          <w:rFonts w:ascii="Times New Roman" w:hAnsi="Times New Roman" w:cs="Times New Roman"/>
          <w:color w:val="000000" w:themeColor="text1"/>
          <w:szCs w:val="24"/>
          <w:lang w:val="en-ID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  <w:szCs w:val="24"/>
          <w:lang w:val="en-ID"/>
        </w:rPr>
        <w:t>kandidat</w:t>
      </w:r>
      <w:proofErr w:type="spellEnd"/>
      <w:r w:rsidRPr="00083ECB">
        <w:rPr>
          <w:rFonts w:ascii="Times New Roman" w:hAnsi="Times New Roman" w:cs="Times New Roman"/>
          <w:color w:val="000000" w:themeColor="text1"/>
          <w:szCs w:val="24"/>
          <w:lang w:val="en-ID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  <w:szCs w:val="24"/>
          <w:lang w:val="en-ID"/>
        </w:rPr>
        <w:t>dalam</w:t>
      </w:r>
      <w:proofErr w:type="spellEnd"/>
      <w:r w:rsidRPr="00083ECB">
        <w:rPr>
          <w:rFonts w:ascii="Times New Roman" w:hAnsi="Times New Roman" w:cs="Times New Roman"/>
          <w:color w:val="000000" w:themeColor="text1"/>
          <w:szCs w:val="24"/>
          <w:lang w:val="en-ID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  <w:szCs w:val="24"/>
          <w:lang w:val="en-ID"/>
        </w:rPr>
        <w:t>bentuk</w:t>
      </w:r>
      <w:proofErr w:type="spellEnd"/>
      <w:r w:rsidRPr="00083ECB">
        <w:rPr>
          <w:rFonts w:ascii="Times New Roman" w:hAnsi="Times New Roman" w:cs="Times New Roman"/>
          <w:color w:val="000000" w:themeColor="text1"/>
          <w:szCs w:val="24"/>
          <w:lang w:val="en-ID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  <w:szCs w:val="24"/>
          <w:lang w:val="en-ID"/>
        </w:rPr>
        <w:t>persentase</w:t>
      </w:r>
      <w:proofErr w:type="spellEnd"/>
      <w:r w:rsidRPr="00083ECB">
        <w:rPr>
          <w:rFonts w:ascii="Times New Roman" w:hAnsi="Times New Roman" w:cs="Times New Roman"/>
          <w:color w:val="000000" w:themeColor="text1"/>
          <w:szCs w:val="24"/>
          <w:lang w:val="en-ID"/>
        </w:rPr>
        <w:t>.</w:t>
      </w:r>
    </w:p>
    <w:p w14:paraId="0DEED8AF" w14:textId="12801845" w:rsidR="0012347F" w:rsidRPr="00083ECB" w:rsidRDefault="00424B0B" w:rsidP="00083ECB">
      <w:pPr>
        <w:numPr>
          <w:ilvl w:val="0"/>
          <w:numId w:val="33"/>
        </w:numPr>
        <w:spacing w:line="360" w:lineRule="auto"/>
        <w:rPr>
          <w:rFonts w:ascii="Times New Roman" w:hAnsi="Times New Roman" w:cs="Times New Roman"/>
          <w:color w:val="000000" w:themeColor="text1"/>
          <w:szCs w:val="24"/>
          <w:lang w:val="en-ID"/>
        </w:rPr>
      </w:pPr>
      <w:proofErr w:type="spellStart"/>
      <w:r w:rsidRPr="00083ECB">
        <w:rPr>
          <w:rFonts w:ascii="Times New Roman" w:hAnsi="Times New Roman" w:cs="Times New Roman"/>
          <w:color w:val="000000" w:themeColor="text1"/>
          <w:szCs w:val="24"/>
          <w:lang w:val="en-ID"/>
        </w:rPr>
        <w:t>Melatih</w:t>
      </w:r>
      <w:proofErr w:type="spellEnd"/>
      <w:r w:rsidRPr="00083ECB">
        <w:rPr>
          <w:rFonts w:ascii="Times New Roman" w:hAnsi="Times New Roman" w:cs="Times New Roman"/>
          <w:color w:val="000000" w:themeColor="text1"/>
          <w:szCs w:val="24"/>
          <w:lang w:val="en-ID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  <w:szCs w:val="24"/>
          <w:lang w:val="en-ID"/>
        </w:rPr>
        <w:t>kemampuan</w:t>
      </w:r>
      <w:proofErr w:type="spellEnd"/>
      <w:r w:rsidRPr="00083ECB">
        <w:rPr>
          <w:rFonts w:ascii="Times New Roman" w:hAnsi="Times New Roman" w:cs="Times New Roman"/>
          <w:color w:val="000000" w:themeColor="text1"/>
          <w:szCs w:val="24"/>
          <w:lang w:val="en-ID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  <w:szCs w:val="24"/>
          <w:lang w:val="en-ID"/>
        </w:rPr>
        <w:t>dalam</w:t>
      </w:r>
      <w:proofErr w:type="spellEnd"/>
      <w:r w:rsidRPr="00083ECB">
        <w:rPr>
          <w:rFonts w:ascii="Times New Roman" w:hAnsi="Times New Roman" w:cs="Times New Roman"/>
          <w:color w:val="000000" w:themeColor="text1"/>
          <w:szCs w:val="24"/>
          <w:lang w:val="en-ID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  <w:szCs w:val="24"/>
          <w:lang w:val="en-ID"/>
        </w:rPr>
        <w:t>merancang</w:t>
      </w:r>
      <w:proofErr w:type="spellEnd"/>
      <w:r w:rsidRPr="00083ECB">
        <w:rPr>
          <w:rFonts w:ascii="Times New Roman" w:hAnsi="Times New Roman" w:cs="Times New Roman"/>
          <w:color w:val="000000" w:themeColor="text1"/>
          <w:szCs w:val="24"/>
          <w:lang w:val="en-ID"/>
        </w:rPr>
        <w:t xml:space="preserve"> dan </w:t>
      </w:r>
      <w:proofErr w:type="spellStart"/>
      <w:r w:rsidRPr="00083ECB">
        <w:rPr>
          <w:rFonts w:ascii="Times New Roman" w:hAnsi="Times New Roman" w:cs="Times New Roman"/>
          <w:color w:val="000000" w:themeColor="text1"/>
          <w:szCs w:val="24"/>
          <w:lang w:val="en-ID"/>
        </w:rPr>
        <w:t>mengembangkan</w:t>
      </w:r>
      <w:proofErr w:type="spellEnd"/>
      <w:r w:rsidRPr="00083ECB">
        <w:rPr>
          <w:rFonts w:ascii="Times New Roman" w:hAnsi="Times New Roman" w:cs="Times New Roman"/>
          <w:color w:val="000000" w:themeColor="text1"/>
          <w:szCs w:val="24"/>
          <w:lang w:val="en-ID"/>
        </w:rPr>
        <w:t xml:space="preserve"> program </w:t>
      </w:r>
      <w:proofErr w:type="spellStart"/>
      <w:r w:rsidRPr="00083ECB">
        <w:rPr>
          <w:rFonts w:ascii="Times New Roman" w:hAnsi="Times New Roman" w:cs="Times New Roman"/>
          <w:color w:val="000000" w:themeColor="text1"/>
          <w:szCs w:val="24"/>
          <w:lang w:val="en-ID"/>
        </w:rPr>
        <w:t>menggunakan</w:t>
      </w:r>
      <w:proofErr w:type="spellEnd"/>
      <w:r w:rsidRPr="00083ECB">
        <w:rPr>
          <w:rFonts w:ascii="Times New Roman" w:hAnsi="Times New Roman" w:cs="Times New Roman"/>
          <w:color w:val="000000" w:themeColor="text1"/>
          <w:szCs w:val="24"/>
          <w:lang w:val="en-ID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  <w:szCs w:val="24"/>
          <w:lang w:val="en-ID"/>
        </w:rPr>
        <w:t>bahasa</w:t>
      </w:r>
      <w:proofErr w:type="spellEnd"/>
      <w:r w:rsidRPr="00083ECB">
        <w:rPr>
          <w:rFonts w:ascii="Times New Roman" w:hAnsi="Times New Roman" w:cs="Times New Roman"/>
          <w:color w:val="000000" w:themeColor="text1"/>
          <w:szCs w:val="24"/>
          <w:lang w:val="en-ID"/>
        </w:rPr>
        <w:t xml:space="preserve"> Go.</w:t>
      </w:r>
      <w:r w:rsidR="0012347F" w:rsidRPr="00083ECB">
        <w:rPr>
          <w:rFonts w:ascii="Times New Roman" w:hAnsi="Times New Roman" w:cs="Times New Roman"/>
          <w:color w:val="000000" w:themeColor="text1"/>
          <w:szCs w:val="24"/>
        </w:rPr>
        <w:br w:type="page"/>
      </w:r>
    </w:p>
    <w:p w14:paraId="162D7ABC" w14:textId="2F339D9C" w:rsidR="00740470" w:rsidRPr="00083ECB" w:rsidRDefault="00BB3BC5" w:rsidP="00083ECB">
      <w:pPr>
        <w:pStyle w:val="Heading1"/>
        <w:spacing w:line="360" w:lineRule="auto"/>
        <w:ind w:left="9"/>
        <w:jc w:val="center"/>
        <w:rPr>
          <w:rFonts w:ascii="Times New Roman" w:hAnsi="Times New Roman" w:cs="Times New Roman"/>
          <w:color w:val="000000" w:themeColor="text1"/>
        </w:rPr>
      </w:pPr>
      <w:bookmarkStart w:id="4" w:name="_Toc232446289"/>
      <w:r w:rsidRPr="00083ECB">
        <w:rPr>
          <w:rFonts w:ascii="Times New Roman" w:hAnsi="Times New Roman" w:cs="Times New Roman"/>
          <w:color w:val="000000" w:themeColor="text1"/>
        </w:rPr>
        <w:lastRenderedPageBreak/>
        <w:t xml:space="preserve">BAB II </w:t>
      </w:r>
      <w:r w:rsidR="00434B16" w:rsidRPr="00083ECB">
        <w:rPr>
          <w:rFonts w:ascii="Times New Roman" w:hAnsi="Times New Roman" w:cs="Times New Roman"/>
          <w:color w:val="000000" w:themeColor="text1"/>
        </w:rPr>
        <w:br/>
      </w:r>
      <w:r w:rsidR="00C501B7" w:rsidRPr="00083ECB">
        <w:rPr>
          <w:rFonts w:ascii="Times New Roman" w:hAnsi="Times New Roman" w:cs="Times New Roman"/>
          <w:color w:val="000000" w:themeColor="text1"/>
        </w:rPr>
        <w:t>DESKRIPSI TUGAS BESAR</w:t>
      </w:r>
      <w:bookmarkEnd w:id="4"/>
    </w:p>
    <w:p w14:paraId="2529AC34" w14:textId="21CDAD5A" w:rsidR="00C501B7" w:rsidRPr="00083ECB" w:rsidRDefault="00C501B7" w:rsidP="00083ECB">
      <w:pPr>
        <w:pStyle w:val="Heading2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5" w:name="_Toc232446290"/>
      <w:r w:rsidRPr="00083EC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2.1. </w:t>
      </w:r>
      <w:proofErr w:type="spellStart"/>
      <w:r w:rsidRPr="00083ECB">
        <w:rPr>
          <w:rFonts w:ascii="Times New Roman" w:hAnsi="Times New Roman" w:cs="Times New Roman"/>
          <w:color w:val="000000" w:themeColor="text1"/>
          <w:sz w:val="24"/>
          <w:szCs w:val="24"/>
        </w:rPr>
        <w:t>Deskripsi</w:t>
      </w:r>
      <w:proofErr w:type="spellEnd"/>
      <w:r w:rsidRPr="00083EC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  <w:sz w:val="24"/>
          <w:szCs w:val="24"/>
        </w:rPr>
        <w:t>Aplikasi</w:t>
      </w:r>
      <w:bookmarkEnd w:id="5"/>
      <w:proofErr w:type="spellEnd"/>
    </w:p>
    <w:p w14:paraId="3FCDE4A2" w14:textId="77777777" w:rsidR="00BE23EB" w:rsidRPr="00083ECB" w:rsidRDefault="00BE23EB" w:rsidP="00083ECB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ID"/>
        </w:rPr>
      </w:pPr>
      <w:proofErr w:type="spellStart"/>
      <w:r w:rsidRPr="00083ECB">
        <w:rPr>
          <w:rFonts w:ascii="Times New Roman" w:hAnsi="Times New Roman" w:cs="Times New Roman"/>
          <w:color w:val="000000" w:themeColor="text1"/>
          <w:lang w:val="en-ID"/>
        </w:rPr>
        <w:t>Aplikasi</w:t>
      </w:r>
      <w:proofErr w:type="spellEnd"/>
      <w:r w:rsidRPr="00083ECB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083ECB">
        <w:rPr>
          <w:rFonts w:ascii="Times New Roman" w:hAnsi="Times New Roman" w:cs="Times New Roman"/>
          <w:b/>
          <w:bCs/>
          <w:color w:val="000000" w:themeColor="text1"/>
          <w:lang w:val="en-ID"/>
        </w:rPr>
        <w:t>Sistem</w:t>
      </w:r>
      <w:proofErr w:type="spellEnd"/>
      <w:r w:rsidRPr="00083ECB">
        <w:rPr>
          <w:rFonts w:ascii="Times New Roman" w:hAnsi="Times New Roman" w:cs="Times New Roman"/>
          <w:b/>
          <w:bCs/>
          <w:color w:val="000000" w:themeColor="text1"/>
          <w:lang w:val="en-ID"/>
        </w:rPr>
        <w:t xml:space="preserve"> </w:t>
      </w:r>
      <w:proofErr w:type="spellStart"/>
      <w:r w:rsidRPr="00083ECB">
        <w:rPr>
          <w:rFonts w:ascii="Times New Roman" w:hAnsi="Times New Roman" w:cs="Times New Roman"/>
          <w:b/>
          <w:bCs/>
          <w:color w:val="000000" w:themeColor="text1"/>
          <w:lang w:val="en-ID"/>
        </w:rPr>
        <w:t>Pemungutan</w:t>
      </w:r>
      <w:proofErr w:type="spellEnd"/>
      <w:r w:rsidRPr="00083ECB">
        <w:rPr>
          <w:rFonts w:ascii="Times New Roman" w:hAnsi="Times New Roman" w:cs="Times New Roman"/>
          <w:b/>
          <w:bCs/>
          <w:color w:val="000000" w:themeColor="text1"/>
          <w:lang w:val="en-ID"/>
        </w:rPr>
        <w:t xml:space="preserve"> Suara Digital, E-Voting</w:t>
      </w:r>
      <w:r w:rsidRPr="00083ECB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  <w:lang w:val="en-ID"/>
        </w:rPr>
        <w:t>merupakan</w:t>
      </w:r>
      <w:proofErr w:type="spellEnd"/>
      <w:r w:rsidRPr="00083ECB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  <w:lang w:val="en-ID"/>
        </w:rPr>
        <w:t>aplikasi</w:t>
      </w:r>
      <w:proofErr w:type="spellEnd"/>
      <w:r w:rsidRPr="00083ECB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  <w:lang w:val="en-ID"/>
        </w:rPr>
        <w:t>sederhana</w:t>
      </w:r>
      <w:proofErr w:type="spellEnd"/>
      <w:r w:rsidRPr="00083ECB">
        <w:rPr>
          <w:rFonts w:ascii="Times New Roman" w:hAnsi="Times New Roman" w:cs="Times New Roman"/>
          <w:color w:val="000000" w:themeColor="text1"/>
          <w:lang w:val="en-ID"/>
        </w:rPr>
        <w:t xml:space="preserve"> yang </w:t>
      </w:r>
      <w:proofErr w:type="spellStart"/>
      <w:r w:rsidRPr="00083ECB">
        <w:rPr>
          <w:rFonts w:ascii="Times New Roman" w:hAnsi="Times New Roman" w:cs="Times New Roman"/>
          <w:color w:val="000000" w:themeColor="text1"/>
          <w:lang w:val="en-ID"/>
        </w:rPr>
        <w:t>dibuat</w:t>
      </w:r>
      <w:proofErr w:type="spellEnd"/>
      <w:r w:rsidRPr="00083ECB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  <w:lang w:val="en-ID"/>
        </w:rPr>
        <w:t>untuk</w:t>
      </w:r>
      <w:proofErr w:type="spellEnd"/>
      <w:r w:rsidRPr="00083ECB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  <w:lang w:val="en-ID"/>
        </w:rPr>
        <w:t>membantu</w:t>
      </w:r>
      <w:proofErr w:type="spellEnd"/>
      <w:r w:rsidRPr="00083ECB">
        <w:rPr>
          <w:rFonts w:ascii="Times New Roman" w:hAnsi="Times New Roman" w:cs="Times New Roman"/>
          <w:color w:val="000000" w:themeColor="text1"/>
          <w:lang w:val="en-ID"/>
        </w:rPr>
        <w:t xml:space="preserve"> proses </w:t>
      </w:r>
      <w:proofErr w:type="spellStart"/>
      <w:r w:rsidRPr="00083ECB">
        <w:rPr>
          <w:rFonts w:ascii="Times New Roman" w:hAnsi="Times New Roman" w:cs="Times New Roman"/>
          <w:color w:val="000000" w:themeColor="text1"/>
          <w:lang w:val="en-ID"/>
        </w:rPr>
        <w:t>pengelolaan</w:t>
      </w:r>
      <w:proofErr w:type="spellEnd"/>
      <w:r w:rsidRPr="00083ECB">
        <w:rPr>
          <w:rFonts w:ascii="Times New Roman" w:hAnsi="Times New Roman" w:cs="Times New Roman"/>
          <w:color w:val="000000" w:themeColor="text1"/>
          <w:lang w:val="en-ID"/>
        </w:rPr>
        <w:t xml:space="preserve"> data </w:t>
      </w:r>
      <w:proofErr w:type="spellStart"/>
      <w:r w:rsidRPr="00083ECB">
        <w:rPr>
          <w:rFonts w:ascii="Times New Roman" w:hAnsi="Times New Roman" w:cs="Times New Roman"/>
          <w:color w:val="000000" w:themeColor="text1"/>
          <w:lang w:val="en-ID"/>
        </w:rPr>
        <w:t>kandidat</w:t>
      </w:r>
      <w:proofErr w:type="spellEnd"/>
      <w:r w:rsidRPr="00083ECB">
        <w:rPr>
          <w:rFonts w:ascii="Times New Roman" w:hAnsi="Times New Roman" w:cs="Times New Roman"/>
          <w:color w:val="000000" w:themeColor="text1"/>
          <w:lang w:val="en-ID"/>
        </w:rPr>
        <w:t xml:space="preserve"> dan </w:t>
      </w:r>
      <w:proofErr w:type="spellStart"/>
      <w:r w:rsidRPr="00083ECB">
        <w:rPr>
          <w:rFonts w:ascii="Times New Roman" w:hAnsi="Times New Roman" w:cs="Times New Roman"/>
          <w:color w:val="000000" w:themeColor="text1"/>
          <w:lang w:val="en-ID"/>
        </w:rPr>
        <w:t>perhitungan</w:t>
      </w:r>
      <w:proofErr w:type="spellEnd"/>
      <w:r w:rsidRPr="00083ECB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  <w:lang w:val="en-ID"/>
        </w:rPr>
        <w:t>suara</w:t>
      </w:r>
      <w:proofErr w:type="spellEnd"/>
      <w:r w:rsidRPr="00083ECB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  <w:lang w:val="en-ID"/>
        </w:rPr>
        <w:t>dalam</w:t>
      </w:r>
      <w:proofErr w:type="spellEnd"/>
      <w:r w:rsidRPr="00083ECB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  <w:lang w:val="en-ID"/>
        </w:rPr>
        <w:t>suatu</w:t>
      </w:r>
      <w:proofErr w:type="spellEnd"/>
      <w:r w:rsidRPr="00083ECB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  <w:lang w:val="en-ID"/>
        </w:rPr>
        <w:t>pemilihan</w:t>
      </w:r>
      <w:proofErr w:type="spellEnd"/>
      <w:r w:rsidRPr="00083ECB">
        <w:rPr>
          <w:rFonts w:ascii="Times New Roman" w:hAnsi="Times New Roman" w:cs="Times New Roman"/>
          <w:color w:val="000000" w:themeColor="text1"/>
          <w:lang w:val="en-ID"/>
        </w:rPr>
        <w:t xml:space="preserve">. </w:t>
      </w:r>
      <w:proofErr w:type="spellStart"/>
      <w:r w:rsidRPr="00083ECB">
        <w:rPr>
          <w:rFonts w:ascii="Times New Roman" w:hAnsi="Times New Roman" w:cs="Times New Roman"/>
          <w:color w:val="000000" w:themeColor="text1"/>
          <w:lang w:val="en-ID"/>
        </w:rPr>
        <w:t>Aplikasi</w:t>
      </w:r>
      <w:proofErr w:type="spellEnd"/>
      <w:r w:rsidRPr="00083ECB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  <w:lang w:val="en-ID"/>
        </w:rPr>
        <w:t>ini</w:t>
      </w:r>
      <w:proofErr w:type="spellEnd"/>
      <w:r w:rsidRPr="00083ECB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  <w:lang w:val="en-ID"/>
        </w:rPr>
        <w:t>dibuat</w:t>
      </w:r>
      <w:proofErr w:type="spellEnd"/>
      <w:r w:rsidRPr="00083ECB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  <w:lang w:val="en-ID"/>
        </w:rPr>
        <w:t>menggunakan</w:t>
      </w:r>
      <w:proofErr w:type="spellEnd"/>
      <w:r w:rsidRPr="00083ECB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  <w:lang w:val="en-ID"/>
        </w:rPr>
        <w:t>bahasa</w:t>
      </w:r>
      <w:proofErr w:type="spellEnd"/>
      <w:r w:rsidRPr="00083ECB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  <w:lang w:val="en-ID"/>
        </w:rPr>
        <w:t>pemrograman</w:t>
      </w:r>
      <w:proofErr w:type="spellEnd"/>
      <w:r w:rsidRPr="00083ECB">
        <w:rPr>
          <w:rFonts w:ascii="Times New Roman" w:hAnsi="Times New Roman" w:cs="Times New Roman"/>
          <w:color w:val="000000" w:themeColor="text1"/>
          <w:lang w:val="en-ID"/>
        </w:rPr>
        <w:t xml:space="preserve"> Go dan </w:t>
      </w:r>
      <w:proofErr w:type="spellStart"/>
      <w:r w:rsidRPr="00083ECB">
        <w:rPr>
          <w:rFonts w:ascii="Times New Roman" w:hAnsi="Times New Roman" w:cs="Times New Roman"/>
          <w:color w:val="000000" w:themeColor="text1"/>
          <w:lang w:val="en-ID"/>
        </w:rPr>
        <w:t>dijalankan</w:t>
      </w:r>
      <w:proofErr w:type="spellEnd"/>
      <w:r w:rsidRPr="00083ECB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  <w:lang w:val="en-ID"/>
        </w:rPr>
        <w:t>melalui</w:t>
      </w:r>
      <w:proofErr w:type="spellEnd"/>
      <w:r w:rsidRPr="00083ECB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  <w:lang w:val="en-ID"/>
        </w:rPr>
        <w:t>tampilan</w:t>
      </w:r>
      <w:proofErr w:type="spellEnd"/>
      <w:r w:rsidRPr="00083ECB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  <w:lang w:val="en-ID"/>
        </w:rPr>
        <w:t>berbasis</w:t>
      </w:r>
      <w:proofErr w:type="spellEnd"/>
      <w:r w:rsidRPr="00083ECB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  <w:lang w:val="en-ID"/>
        </w:rPr>
        <w:t>teks</w:t>
      </w:r>
      <w:proofErr w:type="spellEnd"/>
      <w:r w:rsidRPr="00083ECB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  <w:lang w:val="en-ID"/>
        </w:rPr>
        <w:t>atau</w:t>
      </w:r>
      <w:proofErr w:type="spellEnd"/>
      <w:r w:rsidRPr="00083ECB">
        <w:rPr>
          <w:rFonts w:ascii="Times New Roman" w:hAnsi="Times New Roman" w:cs="Times New Roman"/>
          <w:color w:val="000000" w:themeColor="text1"/>
          <w:lang w:val="en-ID"/>
        </w:rPr>
        <w:t xml:space="preserve"> terminal.</w:t>
      </w:r>
    </w:p>
    <w:p w14:paraId="58C8E541" w14:textId="77777777" w:rsidR="00BE23EB" w:rsidRPr="00083ECB" w:rsidRDefault="00BE23EB" w:rsidP="00083ECB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ID"/>
        </w:rPr>
      </w:pPr>
      <w:proofErr w:type="spellStart"/>
      <w:r w:rsidRPr="00083ECB">
        <w:rPr>
          <w:rFonts w:ascii="Times New Roman" w:hAnsi="Times New Roman" w:cs="Times New Roman"/>
          <w:color w:val="000000" w:themeColor="text1"/>
          <w:lang w:val="en-ID"/>
        </w:rPr>
        <w:t>Aplikasi</w:t>
      </w:r>
      <w:proofErr w:type="spellEnd"/>
      <w:r w:rsidRPr="00083ECB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  <w:lang w:val="en-ID"/>
        </w:rPr>
        <w:t>ini</w:t>
      </w:r>
      <w:proofErr w:type="spellEnd"/>
      <w:r w:rsidRPr="00083ECB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  <w:lang w:val="en-ID"/>
        </w:rPr>
        <w:t>menggunakan</w:t>
      </w:r>
      <w:proofErr w:type="spellEnd"/>
      <w:r w:rsidRPr="00083ECB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  <w:lang w:val="en-ID"/>
        </w:rPr>
        <w:t>sistem</w:t>
      </w:r>
      <w:proofErr w:type="spellEnd"/>
      <w:r w:rsidRPr="00083ECB">
        <w:rPr>
          <w:rFonts w:ascii="Times New Roman" w:hAnsi="Times New Roman" w:cs="Times New Roman"/>
          <w:color w:val="000000" w:themeColor="text1"/>
          <w:lang w:val="en-ID"/>
        </w:rPr>
        <w:t xml:space="preserve"> menu </w:t>
      </w:r>
      <w:proofErr w:type="spellStart"/>
      <w:r w:rsidRPr="00083ECB">
        <w:rPr>
          <w:rFonts w:ascii="Times New Roman" w:hAnsi="Times New Roman" w:cs="Times New Roman"/>
          <w:color w:val="000000" w:themeColor="text1"/>
          <w:lang w:val="en-ID"/>
        </w:rPr>
        <w:t>utama</w:t>
      </w:r>
      <w:proofErr w:type="spellEnd"/>
      <w:r w:rsidRPr="00083ECB">
        <w:rPr>
          <w:rFonts w:ascii="Times New Roman" w:hAnsi="Times New Roman" w:cs="Times New Roman"/>
          <w:color w:val="000000" w:themeColor="text1"/>
          <w:lang w:val="en-ID"/>
        </w:rPr>
        <w:t xml:space="preserve"> agar </w:t>
      </w:r>
      <w:proofErr w:type="spellStart"/>
      <w:r w:rsidRPr="00083ECB">
        <w:rPr>
          <w:rFonts w:ascii="Times New Roman" w:hAnsi="Times New Roman" w:cs="Times New Roman"/>
          <w:color w:val="000000" w:themeColor="text1"/>
          <w:lang w:val="en-ID"/>
        </w:rPr>
        <w:t>pengguna</w:t>
      </w:r>
      <w:proofErr w:type="spellEnd"/>
      <w:r w:rsidRPr="00083ECB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  <w:lang w:val="en-ID"/>
        </w:rPr>
        <w:t>dapat</w:t>
      </w:r>
      <w:proofErr w:type="spellEnd"/>
      <w:r w:rsidRPr="00083ECB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  <w:lang w:val="en-ID"/>
        </w:rPr>
        <w:t>memilih</w:t>
      </w:r>
      <w:proofErr w:type="spellEnd"/>
      <w:r w:rsidRPr="00083ECB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  <w:lang w:val="en-ID"/>
        </w:rPr>
        <w:t>fitur</w:t>
      </w:r>
      <w:proofErr w:type="spellEnd"/>
      <w:r w:rsidRPr="00083ECB">
        <w:rPr>
          <w:rFonts w:ascii="Times New Roman" w:hAnsi="Times New Roman" w:cs="Times New Roman"/>
          <w:color w:val="000000" w:themeColor="text1"/>
          <w:lang w:val="en-ID"/>
        </w:rPr>
        <w:t xml:space="preserve"> yang </w:t>
      </w:r>
      <w:proofErr w:type="spellStart"/>
      <w:r w:rsidRPr="00083ECB">
        <w:rPr>
          <w:rFonts w:ascii="Times New Roman" w:hAnsi="Times New Roman" w:cs="Times New Roman"/>
          <w:color w:val="000000" w:themeColor="text1"/>
          <w:lang w:val="en-ID"/>
        </w:rPr>
        <w:t>ingin</w:t>
      </w:r>
      <w:proofErr w:type="spellEnd"/>
      <w:r w:rsidRPr="00083ECB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  <w:lang w:val="en-ID"/>
        </w:rPr>
        <w:t>dijalankan</w:t>
      </w:r>
      <w:proofErr w:type="spellEnd"/>
      <w:r w:rsidRPr="00083ECB">
        <w:rPr>
          <w:rFonts w:ascii="Times New Roman" w:hAnsi="Times New Roman" w:cs="Times New Roman"/>
          <w:color w:val="000000" w:themeColor="text1"/>
          <w:lang w:val="en-ID"/>
        </w:rPr>
        <w:t xml:space="preserve">. </w:t>
      </w:r>
      <w:proofErr w:type="spellStart"/>
      <w:r w:rsidRPr="00083ECB">
        <w:rPr>
          <w:rFonts w:ascii="Times New Roman" w:hAnsi="Times New Roman" w:cs="Times New Roman"/>
          <w:color w:val="000000" w:themeColor="text1"/>
          <w:lang w:val="en-ID"/>
        </w:rPr>
        <w:t>Melalui</w:t>
      </w:r>
      <w:proofErr w:type="spellEnd"/>
      <w:r w:rsidRPr="00083ECB">
        <w:rPr>
          <w:rFonts w:ascii="Times New Roman" w:hAnsi="Times New Roman" w:cs="Times New Roman"/>
          <w:color w:val="000000" w:themeColor="text1"/>
          <w:lang w:val="en-ID"/>
        </w:rPr>
        <w:t xml:space="preserve"> menu </w:t>
      </w:r>
      <w:proofErr w:type="spellStart"/>
      <w:r w:rsidRPr="00083ECB">
        <w:rPr>
          <w:rFonts w:ascii="Times New Roman" w:hAnsi="Times New Roman" w:cs="Times New Roman"/>
          <w:color w:val="000000" w:themeColor="text1"/>
          <w:lang w:val="en-ID"/>
        </w:rPr>
        <w:t>tersebut</w:t>
      </w:r>
      <w:proofErr w:type="spellEnd"/>
      <w:r w:rsidRPr="00083ECB">
        <w:rPr>
          <w:rFonts w:ascii="Times New Roman" w:hAnsi="Times New Roman" w:cs="Times New Roman"/>
          <w:color w:val="000000" w:themeColor="text1"/>
          <w:lang w:val="en-ID"/>
        </w:rPr>
        <w:t xml:space="preserve">, </w:t>
      </w:r>
      <w:proofErr w:type="spellStart"/>
      <w:r w:rsidRPr="00083ECB">
        <w:rPr>
          <w:rFonts w:ascii="Times New Roman" w:hAnsi="Times New Roman" w:cs="Times New Roman"/>
          <w:color w:val="000000" w:themeColor="text1"/>
          <w:lang w:val="en-ID"/>
        </w:rPr>
        <w:t>pengguna</w:t>
      </w:r>
      <w:proofErr w:type="spellEnd"/>
      <w:r w:rsidRPr="00083ECB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  <w:lang w:val="en-ID"/>
        </w:rPr>
        <w:t>dapat</w:t>
      </w:r>
      <w:proofErr w:type="spellEnd"/>
      <w:r w:rsidRPr="00083ECB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  <w:lang w:val="en-ID"/>
        </w:rPr>
        <w:t>menambahkan</w:t>
      </w:r>
      <w:proofErr w:type="spellEnd"/>
      <w:r w:rsidRPr="00083ECB">
        <w:rPr>
          <w:rFonts w:ascii="Times New Roman" w:hAnsi="Times New Roman" w:cs="Times New Roman"/>
          <w:color w:val="000000" w:themeColor="text1"/>
          <w:lang w:val="en-ID"/>
        </w:rPr>
        <w:t xml:space="preserve"> data </w:t>
      </w:r>
      <w:proofErr w:type="spellStart"/>
      <w:r w:rsidRPr="00083ECB">
        <w:rPr>
          <w:rFonts w:ascii="Times New Roman" w:hAnsi="Times New Roman" w:cs="Times New Roman"/>
          <w:color w:val="000000" w:themeColor="text1"/>
          <w:lang w:val="en-ID"/>
        </w:rPr>
        <w:t>kandidat</w:t>
      </w:r>
      <w:proofErr w:type="spellEnd"/>
      <w:r w:rsidRPr="00083ECB">
        <w:rPr>
          <w:rFonts w:ascii="Times New Roman" w:hAnsi="Times New Roman" w:cs="Times New Roman"/>
          <w:color w:val="000000" w:themeColor="text1"/>
          <w:lang w:val="en-ID"/>
        </w:rPr>
        <w:t xml:space="preserve">, </w:t>
      </w:r>
      <w:proofErr w:type="spellStart"/>
      <w:r w:rsidRPr="00083ECB">
        <w:rPr>
          <w:rFonts w:ascii="Times New Roman" w:hAnsi="Times New Roman" w:cs="Times New Roman"/>
          <w:color w:val="000000" w:themeColor="text1"/>
          <w:lang w:val="en-ID"/>
        </w:rPr>
        <w:t>menampilkan</w:t>
      </w:r>
      <w:proofErr w:type="spellEnd"/>
      <w:r w:rsidRPr="00083ECB">
        <w:rPr>
          <w:rFonts w:ascii="Times New Roman" w:hAnsi="Times New Roman" w:cs="Times New Roman"/>
          <w:color w:val="000000" w:themeColor="text1"/>
          <w:lang w:val="en-ID"/>
        </w:rPr>
        <w:t xml:space="preserve"> data </w:t>
      </w:r>
      <w:proofErr w:type="spellStart"/>
      <w:r w:rsidRPr="00083ECB">
        <w:rPr>
          <w:rFonts w:ascii="Times New Roman" w:hAnsi="Times New Roman" w:cs="Times New Roman"/>
          <w:color w:val="000000" w:themeColor="text1"/>
          <w:lang w:val="en-ID"/>
        </w:rPr>
        <w:t>kandidat</w:t>
      </w:r>
      <w:proofErr w:type="spellEnd"/>
      <w:r w:rsidRPr="00083ECB">
        <w:rPr>
          <w:rFonts w:ascii="Times New Roman" w:hAnsi="Times New Roman" w:cs="Times New Roman"/>
          <w:color w:val="000000" w:themeColor="text1"/>
          <w:lang w:val="en-ID"/>
        </w:rPr>
        <w:t xml:space="preserve">, </w:t>
      </w:r>
      <w:proofErr w:type="spellStart"/>
      <w:r w:rsidRPr="00083ECB">
        <w:rPr>
          <w:rFonts w:ascii="Times New Roman" w:hAnsi="Times New Roman" w:cs="Times New Roman"/>
          <w:color w:val="000000" w:themeColor="text1"/>
          <w:lang w:val="en-ID"/>
        </w:rPr>
        <w:t>mengubah</w:t>
      </w:r>
      <w:proofErr w:type="spellEnd"/>
      <w:r w:rsidRPr="00083ECB">
        <w:rPr>
          <w:rFonts w:ascii="Times New Roman" w:hAnsi="Times New Roman" w:cs="Times New Roman"/>
          <w:color w:val="000000" w:themeColor="text1"/>
          <w:lang w:val="en-ID"/>
        </w:rPr>
        <w:t xml:space="preserve"> data </w:t>
      </w:r>
      <w:proofErr w:type="spellStart"/>
      <w:r w:rsidRPr="00083ECB">
        <w:rPr>
          <w:rFonts w:ascii="Times New Roman" w:hAnsi="Times New Roman" w:cs="Times New Roman"/>
          <w:color w:val="000000" w:themeColor="text1"/>
          <w:lang w:val="en-ID"/>
        </w:rPr>
        <w:t>kandidat</w:t>
      </w:r>
      <w:proofErr w:type="spellEnd"/>
      <w:r w:rsidRPr="00083ECB">
        <w:rPr>
          <w:rFonts w:ascii="Times New Roman" w:hAnsi="Times New Roman" w:cs="Times New Roman"/>
          <w:color w:val="000000" w:themeColor="text1"/>
          <w:lang w:val="en-ID"/>
        </w:rPr>
        <w:t xml:space="preserve">, </w:t>
      </w:r>
      <w:proofErr w:type="spellStart"/>
      <w:r w:rsidRPr="00083ECB">
        <w:rPr>
          <w:rFonts w:ascii="Times New Roman" w:hAnsi="Times New Roman" w:cs="Times New Roman"/>
          <w:color w:val="000000" w:themeColor="text1"/>
          <w:lang w:val="en-ID"/>
        </w:rPr>
        <w:t>menghapus</w:t>
      </w:r>
      <w:proofErr w:type="spellEnd"/>
      <w:r w:rsidRPr="00083ECB">
        <w:rPr>
          <w:rFonts w:ascii="Times New Roman" w:hAnsi="Times New Roman" w:cs="Times New Roman"/>
          <w:color w:val="000000" w:themeColor="text1"/>
          <w:lang w:val="en-ID"/>
        </w:rPr>
        <w:t xml:space="preserve"> data </w:t>
      </w:r>
      <w:proofErr w:type="spellStart"/>
      <w:r w:rsidRPr="00083ECB">
        <w:rPr>
          <w:rFonts w:ascii="Times New Roman" w:hAnsi="Times New Roman" w:cs="Times New Roman"/>
          <w:color w:val="000000" w:themeColor="text1"/>
          <w:lang w:val="en-ID"/>
        </w:rPr>
        <w:t>kandidat</w:t>
      </w:r>
      <w:proofErr w:type="spellEnd"/>
      <w:r w:rsidRPr="00083ECB">
        <w:rPr>
          <w:rFonts w:ascii="Times New Roman" w:hAnsi="Times New Roman" w:cs="Times New Roman"/>
          <w:color w:val="000000" w:themeColor="text1"/>
          <w:lang w:val="en-ID"/>
        </w:rPr>
        <w:t xml:space="preserve">, </w:t>
      </w:r>
      <w:proofErr w:type="spellStart"/>
      <w:r w:rsidRPr="00083ECB">
        <w:rPr>
          <w:rFonts w:ascii="Times New Roman" w:hAnsi="Times New Roman" w:cs="Times New Roman"/>
          <w:color w:val="000000" w:themeColor="text1"/>
          <w:lang w:val="en-ID"/>
        </w:rPr>
        <w:t>mencari</w:t>
      </w:r>
      <w:proofErr w:type="spellEnd"/>
      <w:r w:rsidRPr="00083ECB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  <w:lang w:val="en-ID"/>
        </w:rPr>
        <w:t>kandidat</w:t>
      </w:r>
      <w:proofErr w:type="spellEnd"/>
      <w:r w:rsidRPr="00083ECB">
        <w:rPr>
          <w:rFonts w:ascii="Times New Roman" w:hAnsi="Times New Roman" w:cs="Times New Roman"/>
          <w:color w:val="000000" w:themeColor="text1"/>
          <w:lang w:val="en-ID"/>
        </w:rPr>
        <w:t xml:space="preserve">, </w:t>
      </w:r>
      <w:proofErr w:type="spellStart"/>
      <w:r w:rsidRPr="00083ECB">
        <w:rPr>
          <w:rFonts w:ascii="Times New Roman" w:hAnsi="Times New Roman" w:cs="Times New Roman"/>
          <w:color w:val="000000" w:themeColor="text1"/>
          <w:lang w:val="en-ID"/>
        </w:rPr>
        <w:t>mengurutkan</w:t>
      </w:r>
      <w:proofErr w:type="spellEnd"/>
      <w:r w:rsidRPr="00083ECB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  <w:lang w:val="en-ID"/>
        </w:rPr>
        <w:t>kandidat</w:t>
      </w:r>
      <w:proofErr w:type="spellEnd"/>
      <w:r w:rsidRPr="00083ECB">
        <w:rPr>
          <w:rFonts w:ascii="Times New Roman" w:hAnsi="Times New Roman" w:cs="Times New Roman"/>
          <w:color w:val="000000" w:themeColor="text1"/>
          <w:lang w:val="en-ID"/>
        </w:rPr>
        <w:t xml:space="preserve">, </w:t>
      </w:r>
      <w:proofErr w:type="spellStart"/>
      <w:r w:rsidRPr="00083ECB">
        <w:rPr>
          <w:rFonts w:ascii="Times New Roman" w:hAnsi="Times New Roman" w:cs="Times New Roman"/>
          <w:color w:val="000000" w:themeColor="text1"/>
          <w:lang w:val="en-ID"/>
        </w:rPr>
        <w:t>serta</w:t>
      </w:r>
      <w:proofErr w:type="spellEnd"/>
      <w:r w:rsidRPr="00083ECB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  <w:lang w:val="en-ID"/>
        </w:rPr>
        <w:t>menampilkan</w:t>
      </w:r>
      <w:proofErr w:type="spellEnd"/>
      <w:r w:rsidRPr="00083ECB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  <w:lang w:val="en-ID"/>
        </w:rPr>
        <w:t>statistik</w:t>
      </w:r>
      <w:proofErr w:type="spellEnd"/>
      <w:r w:rsidRPr="00083ECB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  <w:lang w:val="en-ID"/>
        </w:rPr>
        <w:t>suara</w:t>
      </w:r>
      <w:proofErr w:type="spellEnd"/>
      <w:r w:rsidRPr="00083ECB">
        <w:rPr>
          <w:rFonts w:ascii="Times New Roman" w:hAnsi="Times New Roman" w:cs="Times New Roman"/>
          <w:color w:val="000000" w:themeColor="text1"/>
          <w:lang w:val="en-ID"/>
        </w:rPr>
        <w:t>.</w:t>
      </w:r>
    </w:p>
    <w:p w14:paraId="2E0FD69D" w14:textId="77777777" w:rsidR="00BE23EB" w:rsidRPr="00083ECB" w:rsidRDefault="00BE23EB" w:rsidP="00083ECB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ID"/>
        </w:rPr>
      </w:pPr>
      <w:r w:rsidRPr="00083ECB">
        <w:rPr>
          <w:rFonts w:ascii="Times New Roman" w:hAnsi="Times New Roman" w:cs="Times New Roman"/>
          <w:color w:val="000000" w:themeColor="text1"/>
          <w:lang w:val="en-ID"/>
        </w:rPr>
        <w:t xml:space="preserve">Data </w:t>
      </w:r>
      <w:proofErr w:type="spellStart"/>
      <w:r w:rsidRPr="00083ECB">
        <w:rPr>
          <w:rFonts w:ascii="Times New Roman" w:hAnsi="Times New Roman" w:cs="Times New Roman"/>
          <w:color w:val="000000" w:themeColor="text1"/>
          <w:lang w:val="en-ID"/>
        </w:rPr>
        <w:t>kandidat</w:t>
      </w:r>
      <w:proofErr w:type="spellEnd"/>
      <w:r w:rsidRPr="00083ECB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  <w:lang w:val="en-ID"/>
        </w:rPr>
        <w:t>disimpan</w:t>
      </w:r>
      <w:proofErr w:type="spellEnd"/>
      <w:r w:rsidRPr="00083ECB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  <w:lang w:val="en-ID"/>
        </w:rPr>
        <w:t>menggunakan</w:t>
      </w:r>
      <w:proofErr w:type="spellEnd"/>
      <w:r w:rsidRPr="00083ECB">
        <w:rPr>
          <w:rFonts w:ascii="Times New Roman" w:hAnsi="Times New Roman" w:cs="Times New Roman"/>
          <w:color w:val="000000" w:themeColor="text1"/>
          <w:lang w:val="en-ID"/>
        </w:rPr>
        <w:t xml:space="preserve"> array </w:t>
      </w:r>
      <w:proofErr w:type="spellStart"/>
      <w:r w:rsidRPr="00083ECB">
        <w:rPr>
          <w:rFonts w:ascii="Times New Roman" w:hAnsi="Times New Roman" w:cs="Times New Roman"/>
          <w:color w:val="000000" w:themeColor="text1"/>
          <w:lang w:val="en-ID"/>
        </w:rPr>
        <w:t>dengan</w:t>
      </w:r>
      <w:proofErr w:type="spellEnd"/>
      <w:r w:rsidRPr="00083ECB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  <w:lang w:val="en-ID"/>
        </w:rPr>
        <w:t>kapasitas</w:t>
      </w:r>
      <w:proofErr w:type="spellEnd"/>
      <w:r w:rsidRPr="00083ECB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  <w:lang w:val="en-ID"/>
        </w:rPr>
        <w:t>maksimal</w:t>
      </w:r>
      <w:proofErr w:type="spellEnd"/>
      <w:r w:rsidRPr="00083ECB">
        <w:rPr>
          <w:rFonts w:ascii="Times New Roman" w:hAnsi="Times New Roman" w:cs="Times New Roman"/>
          <w:color w:val="000000" w:themeColor="text1"/>
          <w:lang w:val="en-ID"/>
        </w:rPr>
        <w:t xml:space="preserve"> 100 data. </w:t>
      </w:r>
      <w:proofErr w:type="spellStart"/>
      <w:r w:rsidRPr="00083ECB">
        <w:rPr>
          <w:rFonts w:ascii="Times New Roman" w:hAnsi="Times New Roman" w:cs="Times New Roman"/>
          <w:color w:val="000000" w:themeColor="text1"/>
          <w:lang w:val="en-ID"/>
        </w:rPr>
        <w:t>Setiap</w:t>
      </w:r>
      <w:proofErr w:type="spellEnd"/>
      <w:r w:rsidRPr="00083ECB">
        <w:rPr>
          <w:rFonts w:ascii="Times New Roman" w:hAnsi="Times New Roman" w:cs="Times New Roman"/>
          <w:color w:val="000000" w:themeColor="text1"/>
          <w:lang w:val="en-ID"/>
        </w:rPr>
        <w:t xml:space="preserve"> data </w:t>
      </w:r>
      <w:proofErr w:type="spellStart"/>
      <w:r w:rsidRPr="00083ECB">
        <w:rPr>
          <w:rFonts w:ascii="Times New Roman" w:hAnsi="Times New Roman" w:cs="Times New Roman"/>
          <w:color w:val="000000" w:themeColor="text1"/>
          <w:lang w:val="en-ID"/>
        </w:rPr>
        <w:t>kandidat</w:t>
      </w:r>
      <w:proofErr w:type="spellEnd"/>
      <w:r w:rsidRPr="00083ECB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  <w:lang w:val="en-ID"/>
        </w:rPr>
        <w:t>disimpan</w:t>
      </w:r>
      <w:proofErr w:type="spellEnd"/>
      <w:r w:rsidRPr="00083ECB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  <w:lang w:val="en-ID"/>
        </w:rPr>
        <w:t>dalam</w:t>
      </w:r>
      <w:proofErr w:type="spellEnd"/>
      <w:r w:rsidRPr="00083ECB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  <w:lang w:val="en-ID"/>
        </w:rPr>
        <w:t>tipe</w:t>
      </w:r>
      <w:proofErr w:type="spellEnd"/>
      <w:r w:rsidRPr="00083ECB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  <w:lang w:val="en-ID"/>
        </w:rPr>
        <w:t>bentukan</w:t>
      </w:r>
      <w:proofErr w:type="spellEnd"/>
      <w:r w:rsidRPr="00083ECB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  <w:lang w:val="en-ID"/>
        </w:rPr>
        <w:t>atau</w:t>
      </w:r>
      <w:proofErr w:type="spellEnd"/>
      <w:r w:rsidRPr="00083ECB">
        <w:rPr>
          <w:rFonts w:ascii="Times New Roman" w:hAnsi="Times New Roman" w:cs="Times New Roman"/>
          <w:color w:val="000000" w:themeColor="text1"/>
          <w:lang w:val="en-ID"/>
        </w:rPr>
        <w:t xml:space="preserve"> struct yang </w:t>
      </w:r>
      <w:proofErr w:type="spellStart"/>
      <w:r w:rsidRPr="00083ECB">
        <w:rPr>
          <w:rFonts w:ascii="Times New Roman" w:hAnsi="Times New Roman" w:cs="Times New Roman"/>
          <w:color w:val="000000" w:themeColor="text1"/>
          <w:lang w:val="en-ID"/>
        </w:rPr>
        <w:t>berisi</w:t>
      </w:r>
      <w:proofErr w:type="spellEnd"/>
      <w:r w:rsidRPr="00083ECB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  <w:lang w:val="en-ID"/>
        </w:rPr>
        <w:t>nomor</w:t>
      </w:r>
      <w:proofErr w:type="spellEnd"/>
      <w:r w:rsidRPr="00083ECB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  <w:lang w:val="en-ID"/>
        </w:rPr>
        <w:t>urut</w:t>
      </w:r>
      <w:proofErr w:type="spellEnd"/>
      <w:r w:rsidRPr="00083ECB">
        <w:rPr>
          <w:rFonts w:ascii="Times New Roman" w:hAnsi="Times New Roman" w:cs="Times New Roman"/>
          <w:color w:val="000000" w:themeColor="text1"/>
          <w:lang w:val="en-ID"/>
        </w:rPr>
        <w:t xml:space="preserve">, nama </w:t>
      </w:r>
      <w:proofErr w:type="spellStart"/>
      <w:r w:rsidRPr="00083ECB">
        <w:rPr>
          <w:rFonts w:ascii="Times New Roman" w:hAnsi="Times New Roman" w:cs="Times New Roman"/>
          <w:color w:val="000000" w:themeColor="text1"/>
          <w:lang w:val="en-ID"/>
        </w:rPr>
        <w:t>kandidat</w:t>
      </w:r>
      <w:proofErr w:type="spellEnd"/>
      <w:r w:rsidRPr="00083ECB">
        <w:rPr>
          <w:rFonts w:ascii="Times New Roman" w:hAnsi="Times New Roman" w:cs="Times New Roman"/>
          <w:color w:val="000000" w:themeColor="text1"/>
          <w:lang w:val="en-ID"/>
        </w:rPr>
        <w:t xml:space="preserve">, </w:t>
      </w:r>
      <w:proofErr w:type="spellStart"/>
      <w:r w:rsidRPr="00083ECB">
        <w:rPr>
          <w:rFonts w:ascii="Times New Roman" w:hAnsi="Times New Roman" w:cs="Times New Roman"/>
          <w:color w:val="000000" w:themeColor="text1"/>
          <w:lang w:val="en-ID"/>
        </w:rPr>
        <w:t>visi</w:t>
      </w:r>
      <w:proofErr w:type="spellEnd"/>
      <w:r w:rsidRPr="00083ECB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  <w:lang w:val="en-ID"/>
        </w:rPr>
        <w:t>misi</w:t>
      </w:r>
      <w:proofErr w:type="spellEnd"/>
      <w:r w:rsidRPr="00083ECB">
        <w:rPr>
          <w:rFonts w:ascii="Times New Roman" w:hAnsi="Times New Roman" w:cs="Times New Roman"/>
          <w:color w:val="000000" w:themeColor="text1"/>
          <w:lang w:val="en-ID"/>
        </w:rPr>
        <w:t xml:space="preserve">, dan </w:t>
      </w:r>
      <w:proofErr w:type="spellStart"/>
      <w:r w:rsidRPr="00083ECB">
        <w:rPr>
          <w:rFonts w:ascii="Times New Roman" w:hAnsi="Times New Roman" w:cs="Times New Roman"/>
          <w:color w:val="000000" w:themeColor="text1"/>
          <w:lang w:val="en-ID"/>
        </w:rPr>
        <w:t>jumlah</w:t>
      </w:r>
      <w:proofErr w:type="spellEnd"/>
      <w:r w:rsidRPr="00083ECB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  <w:lang w:val="en-ID"/>
        </w:rPr>
        <w:t>suara</w:t>
      </w:r>
      <w:proofErr w:type="spellEnd"/>
      <w:r w:rsidRPr="00083ECB">
        <w:rPr>
          <w:rFonts w:ascii="Times New Roman" w:hAnsi="Times New Roman" w:cs="Times New Roman"/>
          <w:color w:val="000000" w:themeColor="text1"/>
          <w:lang w:val="en-ID"/>
        </w:rPr>
        <w:t xml:space="preserve">. </w:t>
      </w:r>
      <w:proofErr w:type="spellStart"/>
      <w:r w:rsidRPr="00083ECB">
        <w:rPr>
          <w:rFonts w:ascii="Times New Roman" w:hAnsi="Times New Roman" w:cs="Times New Roman"/>
          <w:color w:val="000000" w:themeColor="text1"/>
          <w:lang w:val="en-ID"/>
        </w:rPr>
        <w:t>Dengan</w:t>
      </w:r>
      <w:proofErr w:type="spellEnd"/>
      <w:r w:rsidRPr="00083ECB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  <w:lang w:val="en-ID"/>
        </w:rPr>
        <w:t>struktur</w:t>
      </w:r>
      <w:proofErr w:type="spellEnd"/>
      <w:r w:rsidRPr="00083ECB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  <w:lang w:val="en-ID"/>
        </w:rPr>
        <w:t>tersebut</w:t>
      </w:r>
      <w:proofErr w:type="spellEnd"/>
      <w:r w:rsidRPr="00083ECB">
        <w:rPr>
          <w:rFonts w:ascii="Times New Roman" w:hAnsi="Times New Roman" w:cs="Times New Roman"/>
          <w:color w:val="000000" w:themeColor="text1"/>
          <w:lang w:val="en-ID"/>
        </w:rPr>
        <w:t xml:space="preserve">, data </w:t>
      </w:r>
      <w:proofErr w:type="spellStart"/>
      <w:r w:rsidRPr="00083ECB">
        <w:rPr>
          <w:rFonts w:ascii="Times New Roman" w:hAnsi="Times New Roman" w:cs="Times New Roman"/>
          <w:color w:val="000000" w:themeColor="text1"/>
          <w:lang w:val="en-ID"/>
        </w:rPr>
        <w:t>kandidat</w:t>
      </w:r>
      <w:proofErr w:type="spellEnd"/>
      <w:r w:rsidRPr="00083ECB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  <w:lang w:val="en-ID"/>
        </w:rPr>
        <w:t>dapat</w:t>
      </w:r>
      <w:proofErr w:type="spellEnd"/>
      <w:r w:rsidRPr="00083ECB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  <w:lang w:val="en-ID"/>
        </w:rPr>
        <w:t>dikelola</w:t>
      </w:r>
      <w:proofErr w:type="spellEnd"/>
      <w:r w:rsidRPr="00083ECB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  <w:lang w:val="en-ID"/>
        </w:rPr>
        <w:t>secara</w:t>
      </w:r>
      <w:proofErr w:type="spellEnd"/>
      <w:r w:rsidRPr="00083ECB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  <w:lang w:val="en-ID"/>
        </w:rPr>
        <w:t>lebih</w:t>
      </w:r>
      <w:proofErr w:type="spellEnd"/>
      <w:r w:rsidRPr="00083ECB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  <w:lang w:val="en-ID"/>
        </w:rPr>
        <w:t>rapi</w:t>
      </w:r>
      <w:proofErr w:type="spellEnd"/>
      <w:r w:rsidRPr="00083ECB">
        <w:rPr>
          <w:rFonts w:ascii="Times New Roman" w:hAnsi="Times New Roman" w:cs="Times New Roman"/>
          <w:color w:val="000000" w:themeColor="text1"/>
          <w:lang w:val="en-ID"/>
        </w:rPr>
        <w:t xml:space="preserve"> dan </w:t>
      </w:r>
      <w:proofErr w:type="spellStart"/>
      <w:r w:rsidRPr="00083ECB">
        <w:rPr>
          <w:rFonts w:ascii="Times New Roman" w:hAnsi="Times New Roman" w:cs="Times New Roman"/>
          <w:color w:val="000000" w:themeColor="text1"/>
          <w:lang w:val="en-ID"/>
        </w:rPr>
        <w:t>mudah</w:t>
      </w:r>
      <w:proofErr w:type="spellEnd"/>
      <w:r w:rsidRPr="00083ECB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  <w:lang w:val="en-ID"/>
        </w:rPr>
        <w:t>digunakan</w:t>
      </w:r>
      <w:proofErr w:type="spellEnd"/>
      <w:r w:rsidRPr="00083ECB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  <w:lang w:val="en-ID"/>
        </w:rPr>
        <w:t>dalam</w:t>
      </w:r>
      <w:proofErr w:type="spellEnd"/>
      <w:r w:rsidRPr="00083ECB">
        <w:rPr>
          <w:rFonts w:ascii="Times New Roman" w:hAnsi="Times New Roman" w:cs="Times New Roman"/>
          <w:color w:val="000000" w:themeColor="text1"/>
          <w:lang w:val="en-ID"/>
        </w:rPr>
        <w:t xml:space="preserve"> proses </w:t>
      </w:r>
      <w:proofErr w:type="spellStart"/>
      <w:r w:rsidRPr="00083ECB">
        <w:rPr>
          <w:rFonts w:ascii="Times New Roman" w:hAnsi="Times New Roman" w:cs="Times New Roman"/>
          <w:color w:val="000000" w:themeColor="text1"/>
          <w:lang w:val="en-ID"/>
        </w:rPr>
        <w:t>pencarian</w:t>
      </w:r>
      <w:proofErr w:type="spellEnd"/>
      <w:r w:rsidRPr="00083ECB">
        <w:rPr>
          <w:rFonts w:ascii="Times New Roman" w:hAnsi="Times New Roman" w:cs="Times New Roman"/>
          <w:color w:val="000000" w:themeColor="text1"/>
          <w:lang w:val="en-ID"/>
        </w:rPr>
        <w:t xml:space="preserve">, </w:t>
      </w:r>
      <w:proofErr w:type="spellStart"/>
      <w:r w:rsidRPr="00083ECB">
        <w:rPr>
          <w:rFonts w:ascii="Times New Roman" w:hAnsi="Times New Roman" w:cs="Times New Roman"/>
          <w:color w:val="000000" w:themeColor="text1"/>
          <w:lang w:val="en-ID"/>
        </w:rPr>
        <w:t>pengurutan</w:t>
      </w:r>
      <w:proofErr w:type="spellEnd"/>
      <w:r w:rsidRPr="00083ECB">
        <w:rPr>
          <w:rFonts w:ascii="Times New Roman" w:hAnsi="Times New Roman" w:cs="Times New Roman"/>
          <w:color w:val="000000" w:themeColor="text1"/>
          <w:lang w:val="en-ID"/>
        </w:rPr>
        <w:t xml:space="preserve">, </w:t>
      </w:r>
      <w:proofErr w:type="spellStart"/>
      <w:r w:rsidRPr="00083ECB">
        <w:rPr>
          <w:rFonts w:ascii="Times New Roman" w:hAnsi="Times New Roman" w:cs="Times New Roman"/>
          <w:color w:val="000000" w:themeColor="text1"/>
          <w:lang w:val="en-ID"/>
        </w:rPr>
        <w:t>serta</w:t>
      </w:r>
      <w:proofErr w:type="spellEnd"/>
      <w:r w:rsidRPr="00083ECB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  <w:lang w:val="en-ID"/>
        </w:rPr>
        <w:t>perhitungan</w:t>
      </w:r>
      <w:proofErr w:type="spellEnd"/>
      <w:r w:rsidRPr="00083ECB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  <w:lang w:val="en-ID"/>
        </w:rPr>
        <w:t>statistik</w:t>
      </w:r>
      <w:proofErr w:type="spellEnd"/>
      <w:r w:rsidRPr="00083ECB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  <w:lang w:val="en-ID"/>
        </w:rPr>
        <w:t>suara</w:t>
      </w:r>
      <w:proofErr w:type="spellEnd"/>
      <w:r w:rsidRPr="00083ECB">
        <w:rPr>
          <w:rFonts w:ascii="Times New Roman" w:hAnsi="Times New Roman" w:cs="Times New Roman"/>
          <w:color w:val="000000" w:themeColor="text1"/>
          <w:lang w:val="en-ID"/>
        </w:rPr>
        <w:t>.</w:t>
      </w:r>
    </w:p>
    <w:p w14:paraId="5ABECE32" w14:textId="77777777" w:rsidR="00C501B7" w:rsidRPr="00083ECB" w:rsidRDefault="00C501B7" w:rsidP="00083ECB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ID"/>
        </w:rPr>
      </w:pPr>
    </w:p>
    <w:p w14:paraId="5CB1EFEF" w14:textId="77777777" w:rsidR="00C501B7" w:rsidRPr="00083ECB" w:rsidRDefault="00C501B7" w:rsidP="00083ECB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ID"/>
        </w:rPr>
      </w:pPr>
    </w:p>
    <w:p w14:paraId="2D9AA265" w14:textId="77777777" w:rsidR="00BE23EB" w:rsidRPr="00083ECB" w:rsidRDefault="00BE23EB" w:rsidP="00083ECB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ID"/>
        </w:rPr>
      </w:pPr>
    </w:p>
    <w:p w14:paraId="704421C2" w14:textId="77777777" w:rsidR="00BE23EB" w:rsidRPr="00083ECB" w:rsidRDefault="00BE23EB" w:rsidP="00083ECB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ID"/>
        </w:rPr>
      </w:pPr>
    </w:p>
    <w:p w14:paraId="4F32E214" w14:textId="77777777" w:rsidR="00BE23EB" w:rsidRPr="00083ECB" w:rsidRDefault="00BE23EB" w:rsidP="00083ECB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ID"/>
        </w:rPr>
      </w:pPr>
    </w:p>
    <w:p w14:paraId="7919401B" w14:textId="77777777" w:rsidR="00BE23EB" w:rsidRPr="00083ECB" w:rsidRDefault="00BE23EB" w:rsidP="00083ECB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ID"/>
        </w:rPr>
      </w:pPr>
    </w:p>
    <w:p w14:paraId="0974FD7A" w14:textId="77777777" w:rsidR="00BE23EB" w:rsidRPr="00083ECB" w:rsidRDefault="00BE23EB" w:rsidP="00083ECB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ID"/>
        </w:rPr>
      </w:pPr>
    </w:p>
    <w:p w14:paraId="389D04F2" w14:textId="72C90D6F" w:rsidR="00C501B7" w:rsidRPr="00083ECB" w:rsidRDefault="00C501B7" w:rsidP="00083ECB">
      <w:pPr>
        <w:pStyle w:val="Heading2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ID"/>
        </w:rPr>
      </w:pPr>
      <w:bookmarkStart w:id="6" w:name="_Toc232446291"/>
      <w:r w:rsidRPr="00083ECB">
        <w:rPr>
          <w:rFonts w:ascii="Times New Roman" w:hAnsi="Times New Roman" w:cs="Times New Roman"/>
          <w:color w:val="000000" w:themeColor="text1"/>
          <w:sz w:val="24"/>
          <w:szCs w:val="24"/>
          <w:lang w:val="en-ID"/>
        </w:rPr>
        <w:lastRenderedPageBreak/>
        <w:t>2.</w:t>
      </w:r>
      <w:r w:rsidR="00BE23EB" w:rsidRPr="00083ECB">
        <w:rPr>
          <w:rFonts w:ascii="Times New Roman" w:hAnsi="Times New Roman" w:cs="Times New Roman"/>
          <w:color w:val="000000" w:themeColor="text1"/>
          <w:sz w:val="24"/>
          <w:szCs w:val="24"/>
          <w:lang w:val="en-ID"/>
        </w:rPr>
        <w:t>2</w:t>
      </w:r>
      <w:r w:rsidRPr="00083ECB">
        <w:rPr>
          <w:rFonts w:ascii="Times New Roman" w:hAnsi="Times New Roman" w:cs="Times New Roman"/>
          <w:color w:val="000000" w:themeColor="text1"/>
          <w:sz w:val="24"/>
          <w:szCs w:val="24"/>
          <w:lang w:val="en-ID"/>
        </w:rPr>
        <w:t xml:space="preserve">. Data yang </w:t>
      </w:r>
      <w:proofErr w:type="spellStart"/>
      <w:r w:rsidRPr="00083ECB">
        <w:rPr>
          <w:rFonts w:ascii="Times New Roman" w:hAnsi="Times New Roman" w:cs="Times New Roman"/>
          <w:color w:val="000000" w:themeColor="text1"/>
          <w:sz w:val="24"/>
          <w:szCs w:val="24"/>
          <w:lang w:val="en-ID"/>
        </w:rPr>
        <w:t>Digunakan</w:t>
      </w:r>
      <w:bookmarkEnd w:id="6"/>
      <w:proofErr w:type="spellEnd"/>
    </w:p>
    <w:p w14:paraId="0BBFB621" w14:textId="1C3B304E" w:rsidR="00BE23EB" w:rsidRPr="00083ECB" w:rsidRDefault="00BE23EB" w:rsidP="00083ECB">
      <w:pPr>
        <w:spacing w:line="360" w:lineRule="auto"/>
        <w:rPr>
          <w:rFonts w:ascii="Times New Roman" w:hAnsi="Times New Roman" w:cs="Times New Roman"/>
          <w:color w:val="000000" w:themeColor="text1"/>
          <w:lang w:val="en-ID"/>
        </w:rPr>
      </w:pPr>
      <w:r w:rsidRPr="00083ECB">
        <w:rPr>
          <w:rFonts w:ascii="Times New Roman" w:hAnsi="Times New Roman" w:cs="Times New Roman"/>
          <w:color w:val="000000" w:themeColor="text1"/>
        </w:rPr>
        <w:t xml:space="preserve">Data yang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digunakan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 dalam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aplikasi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ini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adalah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 data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kandidat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.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Setiap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kandidat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memiliki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beberapa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informasi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utama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yaitu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>:</w:t>
      </w:r>
    </w:p>
    <w:p w14:paraId="15859B13" w14:textId="77777777" w:rsidR="00C501B7" w:rsidRPr="001C0E2C" w:rsidRDefault="00C501B7" w:rsidP="00083ECB">
      <w:pPr>
        <w:pStyle w:val="ListParagraph"/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ID"/>
        </w:rPr>
      </w:pPr>
      <w:proofErr w:type="spellStart"/>
      <w:r w:rsidRPr="001C0E2C">
        <w:rPr>
          <w:rFonts w:ascii="Times New Roman" w:hAnsi="Times New Roman" w:cs="Times New Roman"/>
          <w:color w:val="000000" w:themeColor="text1"/>
          <w:lang w:val="en-ID"/>
        </w:rPr>
        <w:t>Nomor</w:t>
      </w:r>
      <w:proofErr w:type="spellEnd"/>
      <w:r w:rsidRPr="001C0E2C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1C0E2C">
        <w:rPr>
          <w:rFonts w:ascii="Times New Roman" w:hAnsi="Times New Roman" w:cs="Times New Roman"/>
          <w:color w:val="000000" w:themeColor="text1"/>
          <w:lang w:val="en-ID"/>
        </w:rPr>
        <w:t>Urut</w:t>
      </w:r>
      <w:proofErr w:type="spellEnd"/>
      <w:r w:rsidRPr="001C0E2C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1C0E2C">
        <w:rPr>
          <w:rFonts w:ascii="Times New Roman" w:hAnsi="Times New Roman" w:cs="Times New Roman"/>
          <w:color w:val="000000" w:themeColor="text1"/>
          <w:lang w:val="en-ID"/>
        </w:rPr>
        <w:t>Kandidat</w:t>
      </w:r>
      <w:proofErr w:type="spellEnd"/>
    </w:p>
    <w:p w14:paraId="55D5E606" w14:textId="77777777" w:rsidR="00BE23EB" w:rsidRPr="00083ECB" w:rsidRDefault="00BE23EB" w:rsidP="00083ECB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ID"/>
        </w:rPr>
      </w:pPr>
      <w:proofErr w:type="spellStart"/>
      <w:r w:rsidRPr="00083ECB">
        <w:rPr>
          <w:rFonts w:ascii="Times New Roman" w:hAnsi="Times New Roman" w:cs="Times New Roman"/>
          <w:color w:val="000000" w:themeColor="text1"/>
        </w:rPr>
        <w:t>Nomor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urut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digunakan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sebagai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identitas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kandidat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.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Nomor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urut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 juga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digunakan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 dalam proses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pencarian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 data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kandidat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menggunakan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 Sequential Search dan Binary Search.</w:t>
      </w:r>
    </w:p>
    <w:p w14:paraId="780DD13E" w14:textId="77777777" w:rsidR="00F2729B" w:rsidRDefault="00C501B7" w:rsidP="00F2729B">
      <w:pPr>
        <w:pStyle w:val="ListParagraph"/>
        <w:numPr>
          <w:ilvl w:val="0"/>
          <w:numId w:val="35"/>
        </w:numPr>
        <w:spacing w:line="360" w:lineRule="auto"/>
        <w:ind w:left="714" w:hanging="357"/>
        <w:jc w:val="both"/>
        <w:rPr>
          <w:rFonts w:ascii="Times New Roman" w:hAnsi="Times New Roman" w:cs="Times New Roman"/>
          <w:color w:val="000000" w:themeColor="text1"/>
          <w:lang w:val="en-ID"/>
        </w:rPr>
      </w:pPr>
      <w:r w:rsidRPr="001C0E2C">
        <w:rPr>
          <w:rFonts w:ascii="Times New Roman" w:hAnsi="Times New Roman" w:cs="Times New Roman"/>
          <w:color w:val="000000" w:themeColor="text1"/>
          <w:lang w:val="en-ID"/>
        </w:rPr>
        <w:t xml:space="preserve">Nama </w:t>
      </w:r>
      <w:proofErr w:type="spellStart"/>
      <w:r w:rsidRPr="001C0E2C">
        <w:rPr>
          <w:rFonts w:ascii="Times New Roman" w:hAnsi="Times New Roman" w:cs="Times New Roman"/>
          <w:color w:val="000000" w:themeColor="text1"/>
          <w:lang w:val="en-ID"/>
        </w:rPr>
        <w:t>Kandidat</w:t>
      </w:r>
      <w:proofErr w:type="spellEnd"/>
    </w:p>
    <w:p w14:paraId="6B77CF5B" w14:textId="0E629C2B" w:rsidR="00C501B7" w:rsidRPr="00F2729B" w:rsidRDefault="00BE23EB" w:rsidP="00F2729B">
      <w:pPr>
        <w:pStyle w:val="ListParagraph"/>
        <w:spacing w:line="360" w:lineRule="auto"/>
        <w:ind w:left="714"/>
        <w:jc w:val="both"/>
        <w:rPr>
          <w:rFonts w:ascii="Times New Roman" w:hAnsi="Times New Roman" w:cs="Times New Roman"/>
          <w:color w:val="000000" w:themeColor="text1"/>
          <w:lang w:val="en-ID"/>
        </w:rPr>
      </w:pPr>
      <w:r w:rsidRPr="00F2729B">
        <w:rPr>
          <w:rFonts w:ascii="Times New Roman" w:hAnsi="Times New Roman" w:cs="Times New Roman"/>
          <w:color w:val="000000" w:themeColor="text1"/>
        </w:rPr>
        <w:t xml:space="preserve">Nama </w:t>
      </w:r>
      <w:proofErr w:type="spellStart"/>
      <w:r w:rsidRPr="00F2729B">
        <w:rPr>
          <w:rFonts w:ascii="Times New Roman" w:hAnsi="Times New Roman" w:cs="Times New Roman"/>
          <w:color w:val="000000" w:themeColor="text1"/>
        </w:rPr>
        <w:t>kandidat</w:t>
      </w:r>
      <w:proofErr w:type="spellEnd"/>
      <w:r w:rsidRPr="00F2729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2729B">
        <w:rPr>
          <w:rFonts w:ascii="Times New Roman" w:hAnsi="Times New Roman" w:cs="Times New Roman"/>
          <w:color w:val="000000" w:themeColor="text1"/>
        </w:rPr>
        <w:t>digunakan</w:t>
      </w:r>
      <w:proofErr w:type="spellEnd"/>
      <w:r w:rsidRPr="00F2729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2729B">
        <w:rPr>
          <w:rFonts w:ascii="Times New Roman" w:hAnsi="Times New Roman" w:cs="Times New Roman"/>
          <w:color w:val="000000" w:themeColor="text1"/>
        </w:rPr>
        <w:t>untuk</w:t>
      </w:r>
      <w:proofErr w:type="spellEnd"/>
      <w:r w:rsidRPr="00F2729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2729B">
        <w:rPr>
          <w:rFonts w:ascii="Times New Roman" w:hAnsi="Times New Roman" w:cs="Times New Roman"/>
          <w:color w:val="000000" w:themeColor="text1"/>
        </w:rPr>
        <w:t>menampilkan</w:t>
      </w:r>
      <w:proofErr w:type="spellEnd"/>
      <w:r w:rsidRPr="00F2729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2729B">
        <w:rPr>
          <w:rFonts w:ascii="Times New Roman" w:hAnsi="Times New Roman" w:cs="Times New Roman"/>
          <w:color w:val="000000" w:themeColor="text1"/>
        </w:rPr>
        <w:t>identitas</w:t>
      </w:r>
      <w:proofErr w:type="spellEnd"/>
      <w:r w:rsidRPr="00F2729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2729B">
        <w:rPr>
          <w:rFonts w:ascii="Times New Roman" w:hAnsi="Times New Roman" w:cs="Times New Roman"/>
          <w:color w:val="000000" w:themeColor="text1"/>
        </w:rPr>
        <w:t>kandidat</w:t>
      </w:r>
      <w:proofErr w:type="spellEnd"/>
      <w:r w:rsidRPr="00F2729B">
        <w:rPr>
          <w:rFonts w:ascii="Times New Roman" w:hAnsi="Times New Roman" w:cs="Times New Roman"/>
          <w:color w:val="000000" w:themeColor="text1"/>
        </w:rPr>
        <w:t xml:space="preserve"> dalam daftar </w:t>
      </w:r>
      <w:proofErr w:type="spellStart"/>
      <w:r w:rsidRPr="00F2729B">
        <w:rPr>
          <w:rFonts w:ascii="Times New Roman" w:hAnsi="Times New Roman" w:cs="Times New Roman"/>
          <w:color w:val="000000" w:themeColor="text1"/>
        </w:rPr>
        <w:t>kandidat</w:t>
      </w:r>
      <w:proofErr w:type="spellEnd"/>
      <w:r w:rsidRPr="00F2729B">
        <w:rPr>
          <w:rFonts w:ascii="Times New Roman" w:hAnsi="Times New Roman" w:cs="Times New Roman"/>
          <w:color w:val="000000" w:themeColor="text1"/>
        </w:rPr>
        <w:t xml:space="preserve"> dan </w:t>
      </w:r>
      <w:proofErr w:type="spellStart"/>
      <w:r w:rsidRPr="00F2729B">
        <w:rPr>
          <w:rFonts w:ascii="Times New Roman" w:hAnsi="Times New Roman" w:cs="Times New Roman"/>
          <w:color w:val="000000" w:themeColor="text1"/>
        </w:rPr>
        <w:t>hasil</w:t>
      </w:r>
      <w:proofErr w:type="spellEnd"/>
      <w:r w:rsidRPr="00F2729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proofErr w:type="gramStart"/>
      <w:r w:rsidRPr="00F2729B">
        <w:rPr>
          <w:rFonts w:ascii="Times New Roman" w:hAnsi="Times New Roman" w:cs="Times New Roman"/>
          <w:color w:val="000000" w:themeColor="text1"/>
        </w:rPr>
        <w:t>pencarian</w:t>
      </w:r>
      <w:proofErr w:type="spellEnd"/>
      <w:r w:rsidRPr="00F2729B">
        <w:rPr>
          <w:rFonts w:ascii="Times New Roman" w:hAnsi="Times New Roman" w:cs="Times New Roman"/>
          <w:color w:val="000000" w:themeColor="text1"/>
        </w:rPr>
        <w:t>.</w:t>
      </w:r>
      <w:r w:rsidR="00C501B7" w:rsidRPr="00F2729B">
        <w:rPr>
          <w:rFonts w:ascii="Times New Roman" w:hAnsi="Times New Roman" w:cs="Times New Roman"/>
          <w:color w:val="000000" w:themeColor="text1"/>
          <w:lang w:val="en-ID"/>
        </w:rPr>
        <w:t>.</w:t>
      </w:r>
      <w:proofErr w:type="gramEnd"/>
    </w:p>
    <w:p w14:paraId="6E5ACB05" w14:textId="267181BF" w:rsidR="00C501B7" w:rsidRPr="001C0E2C" w:rsidRDefault="00C501B7" w:rsidP="00083ECB">
      <w:pPr>
        <w:pStyle w:val="ListParagraph"/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ID"/>
        </w:rPr>
      </w:pPr>
      <w:r w:rsidRPr="001C0E2C">
        <w:rPr>
          <w:rFonts w:ascii="Times New Roman" w:hAnsi="Times New Roman" w:cs="Times New Roman"/>
          <w:color w:val="000000" w:themeColor="text1"/>
          <w:lang w:val="en-ID"/>
        </w:rPr>
        <w:t xml:space="preserve">Visi </w:t>
      </w:r>
      <w:r w:rsidR="00BE23EB" w:rsidRPr="001C0E2C">
        <w:rPr>
          <w:rFonts w:ascii="Times New Roman" w:hAnsi="Times New Roman" w:cs="Times New Roman"/>
          <w:color w:val="000000" w:themeColor="text1"/>
          <w:lang w:val="en-ID"/>
        </w:rPr>
        <w:t>Misi</w:t>
      </w:r>
    </w:p>
    <w:p w14:paraId="0A50D71B" w14:textId="77777777" w:rsidR="00BE23EB" w:rsidRPr="00083ECB" w:rsidRDefault="00BE23EB" w:rsidP="00083ECB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ID"/>
        </w:rPr>
      </w:pPr>
      <w:r w:rsidRPr="00083ECB">
        <w:rPr>
          <w:rFonts w:ascii="Times New Roman" w:hAnsi="Times New Roman" w:cs="Times New Roman"/>
          <w:color w:val="000000" w:themeColor="text1"/>
        </w:rPr>
        <w:t xml:space="preserve">Visi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misi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digunakan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untuk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menyimpan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informasi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mengenai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tujuan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atau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rencana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kandidat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>.</w:t>
      </w:r>
    </w:p>
    <w:p w14:paraId="68FAD0C4" w14:textId="77777777" w:rsidR="00F2729B" w:rsidRDefault="00C501B7" w:rsidP="00F2729B">
      <w:pPr>
        <w:pStyle w:val="ListParagraph"/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ID"/>
        </w:rPr>
      </w:pPr>
      <w:proofErr w:type="spellStart"/>
      <w:r w:rsidRPr="001C0E2C">
        <w:rPr>
          <w:rFonts w:ascii="Times New Roman" w:hAnsi="Times New Roman" w:cs="Times New Roman"/>
          <w:color w:val="000000" w:themeColor="text1"/>
          <w:lang w:val="en-ID"/>
        </w:rPr>
        <w:t>Jumlah</w:t>
      </w:r>
      <w:proofErr w:type="spellEnd"/>
      <w:r w:rsidRPr="001C0E2C">
        <w:rPr>
          <w:rFonts w:ascii="Times New Roman" w:hAnsi="Times New Roman" w:cs="Times New Roman"/>
          <w:color w:val="000000" w:themeColor="text1"/>
          <w:lang w:val="en-ID"/>
        </w:rPr>
        <w:t xml:space="preserve"> Suara</w:t>
      </w:r>
    </w:p>
    <w:p w14:paraId="735B2D55" w14:textId="37A8FCE6" w:rsidR="00BD400E" w:rsidRPr="00F2729B" w:rsidRDefault="00BE23EB" w:rsidP="00F2729B">
      <w:pPr>
        <w:pStyle w:val="ListParagraph"/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ID"/>
        </w:rPr>
      </w:pPr>
      <w:proofErr w:type="spellStart"/>
      <w:r w:rsidRPr="00F2729B">
        <w:rPr>
          <w:rFonts w:ascii="Times New Roman" w:hAnsi="Times New Roman" w:cs="Times New Roman"/>
          <w:color w:val="000000" w:themeColor="text1"/>
        </w:rPr>
        <w:t>Jumlah</w:t>
      </w:r>
      <w:proofErr w:type="spellEnd"/>
      <w:r w:rsidRPr="00F2729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2729B">
        <w:rPr>
          <w:rFonts w:ascii="Times New Roman" w:hAnsi="Times New Roman" w:cs="Times New Roman"/>
          <w:color w:val="000000" w:themeColor="text1"/>
        </w:rPr>
        <w:t>suara</w:t>
      </w:r>
      <w:proofErr w:type="spellEnd"/>
      <w:r w:rsidRPr="00F2729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2729B">
        <w:rPr>
          <w:rFonts w:ascii="Times New Roman" w:hAnsi="Times New Roman" w:cs="Times New Roman"/>
          <w:color w:val="000000" w:themeColor="text1"/>
        </w:rPr>
        <w:t>digunakan</w:t>
      </w:r>
      <w:proofErr w:type="spellEnd"/>
      <w:r w:rsidRPr="00F2729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2729B">
        <w:rPr>
          <w:rFonts w:ascii="Times New Roman" w:hAnsi="Times New Roman" w:cs="Times New Roman"/>
          <w:color w:val="000000" w:themeColor="text1"/>
        </w:rPr>
        <w:t>untuk</w:t>
      </w:r>
      <w:proofErr w:type="spellEnd"/>
      <w:r w:rsidRPr="00F2729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2729B">
        <w:rPr>
          <w:rFonts w:ascii="Times New Roman" w:hAnsi="Times New Roman" w:cs="Times New Roman"/>
          <w:color w:val="000000" w:themeColor="text1"/>
        </w:rPr>
        <w:t>menyimpan</w:t>
      </w:r>
      <w:proofErr w:type="spellEnd"/>
      <w:r w:rsidRPr="00F2729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2729B">
        <w:rPr>
          <w:rFonts w:ascii="Times New Roman" w:hAnsi="Times New Roman" w:cs="Times New Roman"/>
          <w:color w:val="000000" w:themeColor="text1"/>
        </w:rPr>
        <w:t>perolehan</w:t>
      </w:r>
      <w:proofErr w:type="spellEnd"/>
      <w:r w:rsidRPr="00F2729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2729B">
        <w:rPr>
          <w:rFonts w:ascii="Times New Roman" w:hAnsi="Times New Roman" w:cs="Times New Roman"/>
          <w:color w:val="000000" w:themeColor="text1"/>
        </w:rPr>
        <w:t>suara</w:t>
      </w:r>
      <w:proofErr w:type="spellEnd"/>
      <w:r w:rsidRPr="00F2729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2729B">
        <w:rPr>
          <w:rFonts w:ascii="Times New Roman" w:hAnsi="Times New Roman" w:cs="Times New Roman"/>
          <w:color w:val="000000" w:themeColor="text1"/>
        </w:rPr>
        <w:t>dari</w:t>
      </w:r>
      <w:proofErr w:type="spellEnd"/>
      <w:r w:rsidRPr="00F2729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2729B">
        <w:rPr>
          <w:rFonts w:ascii="Times New Roman" w:hAnsi="Times New Roman" w:cs="Times New Roman"/>
          <w:color w:val="000000" w:themeColor="text1"/>
        </w:rPr>
        <w:t>setiap</w:t>
      </w:r>
      <w:proofErr w:type="spellEnd"/>
      <w:r w:rsidRPr="00F2729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2729B">
        <w:rPr>
          <w:rFonts w:ascii="Times New Roman" w:hAnsi="Times New Roman" w:cs="Times New Roman"/>
          <w:color w:val="000000" w:themeColor="text1"/>
        </w:rPr>
        <w:t>kandidat</w:t>
      </w:r>
      <w:proofErr w:type="spellEnd"/>
      <w:r w:rsidRPr="00F2729B">
        <w:rPr>
          <w:rFonts w:ascii="Times New Roman" w:hAnsi="Times New Roman" w:cs="Times New Roman"/>
          <w:color w:val="000000" w:themeColor="text1"/>
        </w:rPr>
        <w:t>.</w:t>
      </w:r>
    </w:p>
    <w:p w14:paraId="3BE50E57" w14:textId="2DCCB622" w:rsidR="00BD400E" w:rsidRPr="00083ECB" w:rsidRDefault="00BE23EB" w:rsidP="009F1FBE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ID"/>
        </w:rPr>
      </w:pPr>
      <w:r w:rsidRPr="00083ECB">
        <w:rPr>
          <w:rFonts w:ascii="Times New Roman" w:hAnsi="Times New Roman" w:cs="Times New Roman"/>
          <w:color w:val="000000" w:themeColor="text1"/>
        </w:rPr>
        <w:t xml:space="preserve">Data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kandidat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 pada program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dibuat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menggunakan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 struct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sebagai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berikut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>:</w:t>
      </w:r>
    </w:p>
    <w:p w14:paraId="1215165F" w14:textId="77777777" w:rsidR="009F1FBE" w:rsidRDefault="009F1FBE" w:rsidP="009F1FBE">
      <w:pPr>
        <w:pStyle w:val="CodeBlock"/>
        <w:spacing w:line="360" w:lineRule="auto"/>
        <w:ind w:left="360"/>
      </w:pPr>
      <w:r>
        <w:t xml:space="preserve">type </w:t>
      </w:r>
      <w:proofErr w:type="spellStart"/>
      <w:r>
        <w:t>kandidat</w:t>
      </w:r>
      <w:proofErr w:type="spellEnd"/>
      <w:r>
        <w:t xml:space="preserve"> </w:t>
      </w:r>
      <w:proofErr w:type="gramStart"/>
      <w:r>
        <w:t>struct {</w:t>
      </w:r>
      <w:proofErr w:type="gramEnd"/>
    </w:p>
    <w:p w14:paraId="4E07F268" w14:textId="77777777" w:rsidR="009F1FBE" w:rsidRDefault="009F1FBE" w:rsidP="009F1FBE">
      <w:pPr>
        <w:pStyle w:val="CodeBlock"/>
        <w:spacing w:line="360" w:lineRule="auto"/>
        <w:ind w:left="360"/>
      </w:pPr>
      <w:r>
        <w:t xml:space="preserve">    </w:t>
      </w:r>
      <w:proofErr w:type="spellStart"/>
      <w:r>
        <w:t>nomorUrut</w:t>
      </w:r>
      <w:proofErr w:type="spellEnd"/>
      <w:r>
        <w:t xml:space="preserve"> int</w:t>
      </w:r>
    </w:p>
    <w:p w14:paraId="21EB6CF4" w14:textId="77777777" w:rsidR="009F1FBE" w:rsidRDefault="009F1FBE" w:rsidP="009F1FBE">
      <w:pPr>
        <w:pStyle w:val="CodeBlock"/>
        <w:spacing w:line="360" w:lineRule="auto"/>
        <w:ind w:left="360"/>
      </w:pPr>
      <w:r>
        <w:t xml:space="preserve">    nama      string</w:t>
      </w:r>
    </w:p>
    <w:p w14:paraId="5FBF9911" w14:textId="77777777" w:rsidR="009F1FBE" w:rsidRDefault="009F1FBE" w:rsidP="009F1FBE">
      <w:pPr>
        <w:pStyle w:val="CodeBlock"/>
        <w:spacing w:line="360" w:lineRule="auto"/>
        <w:ind w:left="360"/>
      </w:pPr>
      <w:r>
        <w:t xml:space="preserve">    </w:t>
      </w:r>
      <w:proofErr w:type="spellStart"/>
      <w:proofErr w:type="gramStart"/>
      <w:r>
        <w:t>visiMisi</w:t>
      </w:r>
      <w:proofErr w:type="spellEnd"/>
      <w:r>
        <w:t xml:space="preserve">  string</w:t>
      </w:r>
      <w:proofErr w:type="gramEnd"/>
    </w:p>
    <w:p w14:paraId="54600581" w14:textId="77777777" w:rsidR="009F1FBE" w:rsidRDefault="009F1FBE" w:rsidP="009F1FBE">
      <w:pPr>
        <w:pStyle w:val="CodeBlock"/>
        <w:spacing w:line="360" w:lineRule="auto"/>
        <w:ind w:left="360"/>
      </w:pPr>
      <w:r>
        <w:t xml:space="preserve">    </w:t>
      </w:r>
      <w:proofErr w:type="spellStart"/>
      <w:r>
        <w:t>suara</w:t>
      </w:r>
      <w:proofErr w:type="spellEnd"/>
      <w:r>
        <w:t xml:space="preserve">     int</w:t>
      </w:r>
    </w:p>
    <w:p w14:paraId="02C00806" w14:textId="77777777" w:rsidR="009F1FBE" w:rsidRDefault="009F1FBE" w:rsidP="009F1FBE">
      <w:pPr>
        <w:pStyle w:val="CodeBlock"/>
        <w:spacing w:line="360" w:lineRule="auto"/>
        <w:ind w:left="360"/>
      </w:pPr>
      <w:r>
        <w:t>}</w:t>
      </w:r>
    </w:p>
    <w:p w14:paraId="405D9893" w14:textId="77777777" w:rsidR="009F1FBE" w:rsidRDefault="009F1FBE" w:rsidP="003F74AD">
      <w:pPr>
        <w:pStyle w:val="CodeBlock"/>
        <w:spacing w:line="360" w:lineRule="auto"/>
      </w:pPr>
    </w:p>
    <w:p w14:paraId="4CA8B524" w14:textId="77777777" w:rsidR="009F1FBE" w:rsidRDefault="009F1FBE" w:rsidP="009F1FBE">
      <w:pPr>
        <w:spacing w:line="360" w:lineRule="auto"/>
      </w:pPr>
      <w:r>
        <w:rPr>
          <w:rFonts w:ascii="Times New Roman" w:eastAsia="Times New Roman" w:hAnsi="Times New Roman"/>
        </w:rPr>
        <w:t xml:space="preserve">Selain </w:t>
      </w:r>
      <w:proofErr w:type="spellStart"/>
      <w:r>
        <w:rPr>
          <w:rFonts w:ascii="Times New Roman" w:eastAsia="Times New Roman" w:hAnsi="Times New Roman"/>
        </w:rPr>
        <w:t>itu</w:t>
      </w:r>
      <w:proofErr w:type="spellEnd"/>
      <w:r>
        <w:rPr>
          <w:rFonts w:ascii="Times New Roman" w:eastAsia="Times New Roman" w:hAnsi="Times New Roman"/>
        </w:rPr>
        <w:t xml:space="preserve">, program juga </w:t>
      </w:r>
      <w:proofErr w:type="spellStart"/>
      <w:r>
        <w:rPr>
          <w:rFonts w:ascii="Times New Roman" w:eastAsia="Times New Roman" w:hAnsi="Times New Roman"/>
        </w:rPr>
        <w:t>menggunakan</w:t>
      </w:r>
      <w:proofErr w:type="spellEnd"/>
      <w:r>
        <w:rPr>
          <w:rFonts w:ascii="Times New Roman" w:eastAsia="Times New Roman" w:hAnsi="Times New Roman"/>
        </w:rPr>
        <w:t xml:space="preserve"> array </w:t>
      </w:r>
      <w:proofErr w:type="spellStart"/>
      <w:r>
        <w:rPr>
          <w:rFonts w:ascii="Times New Roman" w:eastAsia="Times New Roman" w:hAnsi="Times New Roman"/>
        </w:rPr>
        <w:t>dengan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kapasitas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maksimal</w:t>
      </w:r>
      <w:proofErr w:type="spellEnd"/>
      <w:r>
        <w:rPr>
          <w:rFonts w:ascii="Times New Roman" w:eastAsia="Times New Roman" w:hAnsi="Times New Roman"/>
        </w:rPr>
        <w:t xml:space="preserve"> 999 data </w:t>
      </w:r>
      <w:proofErr w:type="spellStart"/>
      <w:r>
        <w:rPr>
          <w:rFonts w:ascii="Times New Roman" w:eastAsia="Times New Roman" w:hAnsi="Times New Roman"/>
        </w:rPr>
        <w:t>kandidat</w:t>
      </w:r>
      <w:proofErr w:type="spellEnd"/>
      <w:r>
        <w:rPr>
          <w:rFonts w:ascii="Times New Roman" w:eastAsia="Times New Roman" w:hAnsi="Times New Roman"/>
        </w:rPr>
        <w:t>:</w:t>
      </w:r>
    </w:p>
    <w:p w14:paraId="70D37841" w14:textId="5B87AE42" w:rsidR="009F1FBE" w:rsidRDefault="009F1FBE" w:rsidP="001C0E2C">
      <w:pPr>
        <w:pStyle w:val="CodeBlock"/>
        <w:spacing w:line="360" w:lineRule="auto"/>
        <w:ind w:left="360"/>
      </w:pPr>
      <w:r>
        <w:t>const NMAX = 999</w:t>
      </w:r>
    </w:p>
    <w:p w14:paraId="1D25BF50" w14:textId="536527D5" w:rsidR="00C501B7" w:rsidRPr="003F74AD" w:rsidRDefault="009F1FBE" w:rsidP="003F74AD">
      <w:pPr>
        <w:pStyle w:val="CodeBlock"/>
        <w:spacing w:line="360" w:lineRule="auto"/>
        <w:ind w:left="360"/>
      </w:pPr>
      <w:r>
        <w:t xml:space="preserve">type </w:t>
      </w:r>
      <w:proofErr w:type="spellStart"/>
      <w:r>
        <w:t>tabKandidat</w:t>
      </w:r>
      <w:proofErr w:type="spellEnd"/>
      <w:r>
        <w:t xml:space="preserve"> [NMAX]</w:t>
      </w:r>
      <w:proofErr w:type="spellStart"/>
      <w:r>
        <w:t>kandidat</w:t>
      </w:r>
      <w:proofErr w:type="spellEnd"/>
    </w:p>
    <w:p w14:paraId="1DE89DF0" w14:textId="1AADD6BB" w:rsidR="00C501B7" w:rsidRPr="00083ECB" w:rsidRDefault="00C501B7" w:rsidP="00083ECB">
      <w:pPr>
        <w:pStyle w:val="Heading2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ID"/>
        </w:rPr>
      </w:pPr>
      <w:bookmarkStart w:id="7" w:name="_Toc232446292"/>
      <w:r w:rsidRPr="00083ECB">
        <w:rPr>
          <w:rFonts w:ascii="Times New Roman" w:hAnsi="Times New Roman" w:cs="Times New Roman"/>
          <w:color w:val="000000" w:themeColor="text1"/>
          <w:sz w:val="24"/>
          <w:szCs w:val="24"/>
          <w:lang w:val="en-ID"/>
        </w:rPr>
        <w:lastRenderedPageBreak/>
        <w:t>2.</w:t>
      </w:r>
      <w:r w:rsidR="00BE23EB" w:rsidRPr="00083ECB">
        <w:rPr>
          <w:rFonts w:ascii="Times New Roman" w:hAnsi="Times New Roman" w:cs="Times New Roman"/>
          <w:color w:val="000000" w:themeColor="text1"/>
          <w:sz w:val="24"/>
          <w:szCs w:val="24"/>
          <w:lang w:val="en-ID"/>
        </w:rPr>
        <w:t>3</w:t>
      </w:r>
      <w:r w:rsidR="002D11CF" w:rsidRPr="00083ECB">
        <w:rPr>
          <w:rFonts w:ascii="Times New Roman" w:hAnsi="Times New Roman" w:cs="Times New Roman"/>
          <w:color w:val="000000" w:themeColor="text1"/>
          <w:sz w:val="24"/>
          <w:szCs w:val="24"/>
          <w:lang w:val="en-ID"/>
        </w:rPr>
        <w:t>.</w:t>
      </w:r>
      <w:r w:rsidRPr="00083ECB">
        <w:rPr>
          <w:rFonts w:ascii="Times New Roman" w:hAnsi="Times New Roman" w:cs="Times New Roman"/>
          <w:color w:val="000000" w:themeColor="text1"/>
          <w:sz w:val="24"/>
          <w:szCs w:val="24"/>
          <w:lang w:val="en-ID"/>
        </w:rPr>
        <w:t xml:space="preserve"> Fitur Aplikasi</w:t>
      </w:r>
      <w:bookmarkEnd w:id="7"/>
    </w:p>
    <w:p w14:paraId="7FFFBD7A" w14:textId="77777777" w:rsidR="00C501B7" w:rsidRPr="00083ECB" w:rsidRDefault="00C501B7" w:rsidP="00083ECB">
      <w:pPr>
        <w:spacing w:line="360" w:lineRule="auto"/>
        <w:rPr>
          <w:rFonts w:ascii="Times New Roman" w:hAnsi="Times New Roman" w:cs="Times New Roman"/>
          <w:color w:val="000000" w:themeColor="text1"/>
          <w:lang w:val="en-ID"/>
        </w:rPr>
      </w:pPr>
      <w:proofErr w:type="spellStart"/>
      <w:r w:rsidRPr="00083ECB">
        <w:rPr>
          <w:rFonts w:ascii="Times New Roman" w:hAnsi="Times New Roman" w:cs="Times New Roman"/>
          <w:color w:val="000000" w:themeColor="text1"/>
          <w:lang w:val="en-ID"/>
        </w:rPr>
        <w:t>Aplikasi</w:t>
      </w:r>
      <w:proofErr w:type="spellEnd"/>
      <w:r w:rsidRPr="00083ECB">
        <w:rPr>
          <w:rFonts w:ascii="Times New Roman" w:hAnsi="Times New Roman" w:cs="Times New Roman"/>
          <w:color w:val="000000" w:themeColor="text1"/>
          <w:lang w:val="en-ID"/>
        </w:rPr>
        <w:t xml:space="preserve"> E-Voting </w:t>
      </w:r>
      <w:proofErr w:type="spellStart"/>
      <w:r w:rsidRPr="00083ECB">
        <w:rPr>
          <w:rFonts w:ascii="Times New Roman" w:hAnsi="Times New Roman" w:cs="Times New Roman"/>
          <w:color w:val="000000" w:themeColor="text1"/>
          <w:lang w:val="en-ID"/>
        </w:rPr>
        <w:t>memiliki</w:t>
      </w:r>
      <w:proofErr w:type="spellEnd"/>
      <w:r w:rsidRPr="00083ECB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  <w:lang w:val="en-ID"/>
        </w:rPr>
        <w:t>beberapa</w:t>
      </w:r>
      <w:proofErr w:type="spellEnd"/>
      <w:r w:rsidRPr="00083ECB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  <w:lang w:val="en-ID"/>
        </w:rPr>
        <w:t>fitur</w:t>
      </w:r>
      <w:proofErr w:type="spellEnd"/>
      <w:r w:rsidRPr="00083ECB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  <w:lang w:val="en-ID"/>
        </w:rPr>
        <w:t>utama</w:t>
      </w:r>
      <w:proofErr w:type="spellEnd"/>
      <w:r w:rsidRPr="00083ECB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  <w:lang w:val="en-ID"/>
        </w:rPr>
        <w:t>sebagai</w:t>
      </w:r>
      <w:proofErr w:type="spellEnd"/>
      <w:r w:rsidRPr="00083ECB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  <w:lang w:val="en-ID"/>
        </w:rPr>
        <w:t>berikut</w:t>
      </w:r>
      <w:proofErr w:type="spellEnd"/>
      <w:r w:rsidRPr="00083ECB">
        <w:rPr>
          <w:rFonts w:ascii="Times New Roman" w:hAnsi="Times New Roman" w:cs="Times New Roman"/>
          <w:color w:val="000000" w:themeColor="text1"/>
          <w:lang w:val="en-ID"/>
        </w:rPr>
        <w:t>:</w:t>
      </w:r>
    </w:p>
    <w:p w14:paraId="59E12FA7" w14:textId="77777777" w:rsidR="002D11CF" w:rsidRPr="00083ECB" w:rsidRDefault="002D11CF" w:rsidP="00083ECB">
      <w:pPr>
        <w:spacing w:line="360" w:lineRule="auto"/>
        <w:rPr>
          <w:rFonts w:ascii="Times New Roman" w:hAnsi="Times New Roman" w:cs="Times New Roman"/>
          <w:color w:val="000000" w:themeColor="text1"/>
          <w:lang w:val="en-ID"/>
        </w:rPr>
      </w:pPr>
    </w:p>
    <w:p w14:paraId="1114E17E" w14:textId="2FF4F01C" w:rsidR="00C501B7" w:rsidRPr="00083ECB" w:rsidRDefault="00C501B7" w:rsidP="00083ECB">
      <w:pPr>
        <w:pStyle w:val="Heading3"/>
        <w:spacing w:line="360" w:lineRule="auto"/>
        <w:rPr>
          <w:rFonts w:ascii="Times New Roman" w:hAnsi="Times New Roman" w:cs="Times New Roman"/>
          <w:color w:val="000000" w:themeColor="text1"/>
          <w:lang w:val="en-ID"/>
        </w:rPr>
      </w:pPr>
      <w:bookmarkStart w:id="8" w:name="_Toc232446293"/>
      <w:r w:rsidRPr="00083ECB">
        <w:rPr>
          <w:rFonts w:ascii="Times New Roman" w:hAnsi="Times New Roman" w:cs="Times New Roman"/>
          <w:color w:val="000000" w:themeColor="text1"/>
          <w:lang w:val="en-ID"/>
        </w:rPr>
        <w:t>2.</w:t>
      </w:r>
      <w:r w:rsidR="00BE23EB" w:rsidRPr="00083ECB">
        <w:rPr>
          <w:rFonts w:ascii="Times New Roman" w:hAnsi="Times New Roman" w:cs="Times New Roman"/>
          <w:color w:val="000000" w:themeColor="text1"/>
          <w:lang w:val="en-ID"/>
        </w:rPr>
        <w:t>3</w:t>
      </w:r>
      <w:r w:rsidRPr="00083ECB">
        <w:rPr>
          <w:rFonts w:ascii="Times New Roman" w:hAnsi="Times New Roman" w:cs="Times New Roman"/>
          <w:color w:val="000000" w:themeColor="text1"/>
          <w:lang w:val="en-ID"/>
        </w:rPr>
        <w:t>.1</w:t>
      </w:r>
      <w:r w:rsidR="002D11CF" w:rsidRPr="00083ECB">
        <w:rPr>
          <w:rFonts w:ascii="Times New Roman" w:hAnsi="Times New Roman" w:cs="Times New Roman"/>
          <w:color w:val="000000" w:themeColor="text1"/>
          <w:lang w:val="en-ID"/>
        </w:rPr>
        <w:t>.</w:t>
      </w:r>
      <w:r w:rsidRPr="00083ECB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="00BE23EB" w:rsidRPr="00083ECB">
        <w:rPr>
          <w:rFonts w:ascii="Times New Roman" w:hAnsi="Times New Roman" w:cs="Times New Roman"/>
          <w:color w:val="000000" w:themeColor="text1"/>
          <w:lang w:val="en-ID"/>
        </w:rPr>
        <w:t>Menambahkan</w:t>
      </w:r>
      <w:proofErr w:type="spellEnd"/>
      <w:r w:rsidRPr="00083ECB">
        <w:rPr>
          <w:rFonts w:ascii="Times New Roman" w:hAnsi="Times New Roman" w:cs="Times New Roman"/>
          <w:color w:val="000000" w:themeColor="text1"/>
          <w:lang w:val="en-ID"/>
        </w:rPr>
        <w:t xml:space="preserve"> Data </w:t>
      </w:r>
      <w:proofErr w:type="spellStart"/>
      <w:r w:rsidRPr="00083ECB">
        <w:rPr>
          <w:rFonts w:ascii="Times New Roman" w:hAnsi="Times New Roman" w:cs="Times New Roman"/>
          <w:color w:val="000000" w:themeColor="text1"/>
          <w:lang w:val="en-ID"/>
        </w:rPr>
        <w:t>Kandidat</w:t>
      </w:r>
      <w:bookmarkEnd w:id="8"/>
      <w:proofErr w:type="spellEnd"/>
    </w:p>
    <w:p w14:paraId="7BD13ACE" w14:textId="63028158" w:rsidR="002D11CF" w:rsidRPr="00083ECB" w:rsidRDefault="00BE23EB" w:rsidP="00083ECB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</w:rPr>
      </w:pPr>
      <w:r w:rsidRPr="00083ECB">
        <w:rPr>
          <w:rFonts w:ascii="Times New Roman" w:hAnsi="Times New Roman" w:cs="Times New Roman"/>
          <w:color w:val="000000" w:themeColor="text1"/>
        </w:rPr>
        <w:t xml:space="preserve">Fitur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ini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digunakan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untuk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menambahkan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 data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kandidat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baru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ke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 dalam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aplikasi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.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Pengguna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memasukkan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nomor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urut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, nama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kandidat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visi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misi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, dan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jumlah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suara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.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Sebelum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 data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ditambahkan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, program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akan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mengecek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apakah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nomor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urut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sudah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digunakan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atau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belum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. Jika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nomor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urut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sudah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digunakan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, data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kandidat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tidak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akan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ditambahkan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>.</w:t>
      </w:r>
    </w:p>
    <w:p w14:paraId="62E28E49" w14:textId="77777777" w:rsidR="00BE23EB" w:rsidRPr="00083ECB" w:rsidRDefault="00BE23EB" w:rsidP="00083ECB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ID"/>
        </w:rPr>
      </w:pPr>
    </w:p>
    <w:p w14:paraId="730B548C" w14:textId="17FED770" w:rsidR="002D11CF" w:rsidRPr="00083ECB" w:rsidRDefault="00C501B7" w:rsidP="00083ECB">
      <w:pPr>
        <w:pStyle w:val="Heading3"/>
        <w:spacing w:line="360" w:lineRule="auto"/>
        <w:rPr>
          <w:rFonts w:ascii="Times New Roman" w:hAnsi="Times New Roman" w:cs="Times New Roman"/>
          <w:color w:val="000000" w:themeColor="text1"/>
          <w:lang w:val="en-ID"/>
        </w:rPr>
      </w:pPr>
      <w:bookmarkStart w:id="9" w:name="_Toc232446294"/>
      <w:r w:rsidRPr="00083ECB">
        <w:rPr>
          <w:rFonts w:ascii="Times New Roman" w:hAnsi="Times New Roman" w:cs="Times New Roman"/>
          <w:color w:val="000000" w:themeColor="text1"/>
          <w:lang w:val="en-ID"/>
        </w:rPr>
        <w:t>2.</w:t>
      </w:r>
      <w:r w:rsidR="00BE23EB" w:rsidRPr="00083ECB">
        <w:rPr>
          <w:rFonts w:ascii="Times New Roman" w:hAnsi="Times New Roman" w:cs="Times New Roman"/>
          <w:color w:val="000000" w:themeColor="text1"/>
          <w:lang w:val="en-ID"/>
        </w:rPr>
        <w:t>3</w:t>
      </w:r>
      <w:r w:rsidRPr="00083ECB">
        <w:rPr>
          <w:rFonts w:ascii="Times New Roman" w:hAnsi="Times New Roman" w:cs="Times New Roman"/>
          <w:color w:val="000000" w:themeColor="text1"/>
          <w:lang w:val="en-ID"/>
        </w:rPr>
        <w:t>.2</w:t>
      </w:r>
      <w:r w:rsidR="002D11CF" w:rsidRPr="00083ECB">
        <w:rPr>
          <w:rFonts w:ascii="Times New Roman" w:hAnsi="Times New Roman" w:cs="Times New Roman"/>
          <w:color w:val="000000" w:themeColor="text1"/>
          <w:lang w:val="en-ID"/>
        </w:rPr>
        <w:t>.</w:t>
      </w:r>
      <w:r w:rsidRPr="00083ECB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="00BE23EB" w:rsidRPr="00083ECB">
        <w:rPr>
          <w:rFonts w:ascii="Times New Roman" w:hAnsi="Times New Roman" w:cs="Times New Roman"/>
          <w:color w:val="000000" w:themeColor="text1"/>
          <w:lang w:val="en-ID"/>
        </w:rPr>
        <w:t>Menampilkan</w:t>
      </w:r>
      <w:proofErr w:type="spellEnd"/>
      <w:r w:rsidRPr="00083ECB">
        <w:rPr>
          <w:rFonts w:ascii="Times New Roman" w:hAnsi="Times New Roman" w:cs="Times New Roman"/>
          <w:color w:val="000000" w:themeColor="text1"/>
          <w:lang w:val="en-ID"/>
        </w:rPr>
        <w:t xml:space="preserve"> Data </w:t>
      </w:r>
      <w:proofErr w:type="spellStart"/>
      <w:r w:rsidRPr="00083ECB">
        <w:rPr>
          <w:rFonts w:ascii="Times New Roman" w:hAnsi="Times New Roman" w:cs="Times New Roman"/>
          <w:color w:val="000000" w:themeColor="text1"/>
          <w:lang w:val="en-ID"/>
        </w:rPr>
        <w:t>Kandidat</w:t>
      </w:r>
      <w:bookmarkEnd w:id="9"/>
      <w:proofErr w:type="spellEnd"/>
    </w:p>
    <w:p w14:paraId="7A7F1DD9" w14:textId="052983C8" w:rsidR="002D11CF" w:rsidRPr="00083ECB" w:rsidRDefault="00BE23EB" w:rsidP="00083ECB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</w:rPr>
      </w:pPr>
      <w:r w:rsidRPr="00083ECB">
        <w:rPr>
          <w:rFonts w:ascii="Times New Roman" w:hAnsi="Times New Roman" w:cs="Times New Roman"/>
          <w:color w:val="000000" w:themeColor="text1"/>
        </w:rPr>
        <w:t xml:space="preserve">Fitur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ini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digunakan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untuk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menampilkan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seluruh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 data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kandidat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 yang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sudah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tersimpan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. Data yang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ditampilkan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meliputi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nomor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urut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, nama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kandidat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visi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misi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, dan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jumlah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suara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. Jika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belum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ada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 data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kandidat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, program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akan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menampilkan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pesan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bahwa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 data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kandidat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belum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tersedia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>.</w:t>
      </w:r>
    </w:p>
    <w:p w14:paraId="4CA232F7" w14:textId="77777777" w:rsidR="00BE23EB" w:rsidRPr="00083ECB" w:rsidRDefault="00BE23EB" w:rsidP="004D73A3">
      <w:pPr>
        <w:spacing w:line="360" w:lineRule="auto"/>
        <w:rPr>
          <w:rFonts w:ascii="Times New Roman" w:hAnsi="Times New Roman" w:cs="Times New Roman"/>
          <w:color w:val="000000" w:themeColor="text1"/>
          <w:lang w:val="en-ID"/>
        </w:rPr>
      </w:pPr>
    </w:p>
    <w:p w14:paraId="7C32AE55" w14:textId="6AE343B9" w:rsidR="00C501B7" w:rsidRPr="00083ECB" w:rsidRDefault="00C501B7" w:rsidP="00083ECB">
      <w:pPr>
        <w:pStyle w:val="Heading3"/>
        <w:spacing w:line="360" w:lineRule="auto"/>
        <w:rPr>
          <w:rFonts w:ascii="Times New Roman" w:hAnsi="Times New Roman" w:cs="Times New Roman"/>
          <w:color w:val="000000" w:themeColor="text1"/>
          <w:lang w:val="en-ID"/>
        </w:rPr>
      </w:pPr>
      <w:bookmarkStart w:id="10" w:name="_Toc232446295"/>
      <w:r w:rsidRPr="00083ECB">
        <w:rPr>
          <w:rFonts w:ascii="Times New Roman" w:hAnsi="Times New Roman" w:cs="Times New Roman"/>
          <w:color w:val="000000" w:themeColor="text1"/>
          <w:lang w:val="en-ID"/>
        </w:rPr>
        <w:t>2.</w:t>
      </w:r>
      <w:r w:rsidR="00BE23EB" w:rsidRPr="00083ECB">
        <w:rPr>
          <w:rFonts w:ascii="Times New Roman" w:hAnsi="Times New Roman" w:cs="Times New Roman"/>
          <w:color w:val="000000" w:themeColor="text1"/>
          <w:lang w:val="en-ID"/>
        </w:rPr>
        <w:t>3</w:t>
      </w:r>
      <w:r w:rsidRPr="00083ECB">
        <w:rPr>
          <w:rFonts w:ascii="Times New Roman" w:hAnsi="Times New Roman" w:cs="Times New Roman"/>
          <w:color w:val="000000" w:themeColor="text1"/>
          <w:lang w:val="en-ID"/>
        </w:rPr>
        <w:t>.3</w:t>
      </w:r>
      <w:r w:rsidR="002D11CF" w:rsidRPr="00083ECB">
        <w:rPr>
          <w:rFonts w:ascii="Times New Roman" w:hAnsi="Times New Roman" w:cs="Times New Roman"/>
          <w:color w:val="000000" w:themeColor="text1"/>
          <w:lang w:val="en-ID"/>
        </w:rPr>
        <w:t>.</w:t>
      </w:r>
      <w:r w:rsidRPr="00083ECB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="00BE23EB" w:rsidRPr="00083ECB">
        <w:rPr>
          <w:rFonts w:ascii="Times New Roman" w:hAnsi="Times New Roman" w:cs="Times New Roman"/>
          <w:color w:val="000000" w:themeColor="text1"/>
          <w:lang w:val="en-ID"/>
        </w:rPr>
        <w:t>Mengubah</w:t>
      </w:r>
      <w:proofErr w:type="spellEnd"/>
      <w:r w:rsidRPr="00083ECB">
        <w:rPr>
          <w:rFonts w:ascii="Times New Roman" w:hAnsi="Times New Roman" w:cs="Times New Roman"/>
          <w:color w:val="000000" w:themeColor="text1"/>
          <w:lang w:val="en-ID"/>
        </w:rPr>
        <w:t xml:space="preserve"> Data </w:t>
      </w:r>
      <w:proofErr w:type="spellStart"/>
      <w:r w:rsidRPr="00083ECB">
        <w:rPr>
          <w:rFonts w:ascii="Times New Roman" w:hAnsi="Times New Roman" w:cs="Times New Roman"/>
          <w:color w:val="000000" w:themeColor="text1"/>
          <w:lang w:val="en-ID"/>
        </w:rPr>
        <w:t>Kandidat</w:t>
      </w:r>
      <w:bookmarkEnd w:id="10"/>
      <w:proofErr w:type="spellEnd"/>
    </w:p>
    <w:p w14:paraId="47DCFD7D" w14:textId="181F230A" w:rsidR="002D11CF" w:rsidRPr="00083ECB" w:rsidRDefault="00BE23EB" w:rsidP="00083ECB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</w:rPr>
      </w:pPr>
      <w:r w:rsidRPr="00083ECB">
        <w:rPr>
          <w:rFonts w:ascii="Times New Roman" w:hAnsi="Times New Roman" w:cs="Times New Roman"/>
          <w:color w:val="000000" w:themeColor="text1"/>
        </w:rPr>
        <w:t xml:space="preserve">Fitur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ini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digunakan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untuk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mengubah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 data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kandidat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berdasarkan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nomor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urut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. Program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akan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mencari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kandidat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menggunakan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 Sequential Search. Jika data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kandidat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ditemukan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pengguna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dapat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mengubah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 nama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kandidat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visi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misi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, dan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jumlah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suara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>.</w:t>
      </w:r>
    </w:p>
    <w:p w14:paraId="1D5C662D" w14:textId="77777777" w:rsidR="00BE23EB" w:rsidRPr="00083ECB" w:rsidRDefault="00BE23EB" w:rsidP="00083ECB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ID"/>
        </w:rPr>
      </w:pPr>
    </w:p>
    <w:p w14:paraId="02C72043" w14:textId="20551F92" w:rsidR="00C501B7" w:rsidRPr="00083ECB" w:rsidRDefault="00C501B7" w:rsidP="00083ECB">
      <w:pPr>
        <w:pStyle w:val="Heading3"/>
        <w:spacing w:line="360" w:lineRule="auto"/>
        <w:rPr>
          <w:rFonts w:ascii="Times New Roman" w:hAnsi="Times New Roman" w:cs="Times New Roman"/>
          <w:color w:val="000000" w:themeColor="text1"/>
          <w:lang w:val="en-ID"/>
        </w:rPr>
      </w:pPr>
      <w:bookmarkStart w:id="11" w:name="_Toc232446296"/>
      <w:r w:rsidRPr="00083ECB">
        <w:rPr>
          <w:rFonts w:ascii="Times New Roman" w:hAnsi="Times New Roman" w:cs="Times New Roman"/>
          <w:color w:val="000000" w:themeColor="text1"/>
          <w:lang w:val="en-ID"/>
        </w:rPr>
        <w:t>2.</w:t>
      </w:r>
      <w:r w:rsidR="00BE23EB" w:rsidRPr="00083ECB">
        <w:rPr>
          <w:rFonts w:ascii="Times New Roman" w:hAnsi="Times New Roman" w:cs="Times New Roman"/>
          <w:color w:val="000000" w:themeColor="text1"/>
          <w:lang w:val="en-ID"/>
        </w:rPr>
        <w:t>3</w:t>
      </w:r>
      <w:r w:rsidRPr="00083ECB">
        <w:rPr>
          <w:rFonts w:ascii="Times New Roman" w:hAnsi="Times New Roman" w:cs="Times New Roman"/>
          <w:color w:val="000000" w:themeColor="text1"/>
          <w:lang w:val="en-ID"/>
        </w:rPr>
        <w:t>.4</w:t>
      </w:r>
      <w:r w:rsidR="002D11CF" w:rsidRPr="00083ECB">
        <w:rPr>
          <w:rFonts w:ascii="Times New Roman" w:hAnsi="Times New Roman" w:cs="Times New Roman"/>
          <w:color w:val="000000" w:themeColor="text1"/>
          <w:lang w:val="en-ID"/>
        </w:rPr>
        <w:t>.</w:t>
      </w:r>
      <w:r w:rsidRPr="00083ECB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="00BE23EB" w:rsidRPr="00083ECB">
        <w:rPr>
          <w:rFonts w:ascii="Times New Roman" w:hAnsi="Times New Roman" w:cs="Times New Roman"/>
          <w:color w:val="000000" w:themeColor="text1"/>
          <w:lang w:val="en-ID"/>
        </w:rPr>
        <w:t>Menghapus</w:t>
      </w:r>
      <w:proofErr w:type="spellEnd"/>
      <w:r w:rsidRPr="00083ECB">
        <w:rPr>
          <w:rFonts w:ascii="Times New Roman" w:hAnsi="Times New Roman" w:cs="Times New Roman"/>
          <w:color w:val="000000" w:themeColor="text1"/>
          <w:lang w:val="en-ID"/>
        </w:rPr>
        <w:t xml:space="preserve"> Data </w:t>
      </w:r>
      <w:proofErr w:type="spellStart"/>
      <w:r w:rsidRPr="00083ECB">
        <w:rPr>
          <w:rFonts w:ascii="Times New Roman" w:hAnsi="Times New Roman" w:cs="Times New Roman"/>
          <w:color w:val="000000" w:themeColor="text1"/>
          <w:lang w:val="en-ID"/>
        </w:rPr>
        <w:t>Kandidat</w:t>
      </w:r>
      <w:bookmarkEnd w:id="11"/>
      <w:proofErr w:type="spellEnd"/>
    </w:p>
    <w:p w14:paraId="42A0AA36" w14:textId="78DC6353" w:rsidR="00BE23EB" w:rsidRPr="00751DB9" w:rsidRDefault="00BE23EB" w:rsidP="00751DB9">
      <w:pPr>
        <w:spacing w:line="360" w:lineRule="auto"/>
        <w:ind w:firstLine="720"/>
        <w:rPr>
          <w:rFonts w:ascii="Times New Roman" w:hAnsi="Times New Roman" w:cs="Times New Roman"/>
          <w:color w:val="000000" w:themeColor="text1"/>
        </w:rPr>
      </w:pPr>
      <w:r w:rsidRPr="00083ECB">
        <w:rPr>
          <w:rFonts w:ascii="Times New Roman" w:hAnsi="Times New Roman" w:cs="Times New Roman"/>
          <w:color w:val="000000" w:themeColor="text1"/>
        </w:rPr>
        <w:t xml:space="preserve">Fitur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ini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digunakan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untuk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menghapus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 data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kandidat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berdasarkan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nomor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urut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. Program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mencari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 data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kandidat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terlebih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dahulu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menggunakan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 Sequential Search. Jika data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ditemukan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, data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kandidat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akan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dihapus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dengan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cara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menggeser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elemen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setelahnya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ke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 kiri agar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susunan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 array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tetap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rapi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>.</w:t>
      </w:r>
    </w:p>
    <w:p w14:paraId="6543B7C7" w14:textId="2C10971A" w:rsidR="00C501B7" w:rsidRPr="00083ECB" w:rsidRDefault="00C501B7" w:rsidP="00083ECB">
      <w:pPr>
        <w:pStyle w:val="Heading3"/>
        <w:spacing w:line="360" w:lineRule="auto"/>
        <w:rPr>
          <w:rFonts w:ascii="Times New Roman" w:hAnsi="Times New Roman" w:cs="Times New Roman"/>
          <w:color w:val="000000" w:themeColor="text1"/>
          <w:lang w:val="en-ID"/>
        </w:rPr>
      </w:pPr>
      <w:bookmarkStart w:id="12" w:name="_Toc232446297"/>
      <w:r w:rsidRPr="00083ECB">
        <w:rPr>
          <w:rFonts w:ascii="Times New Roman" w:hAnsi="Times New Roman" w:cs="Times New Roman"/>
          <w:color w:val="000000" w:themeColor="text1"/>
          <w:lang w:val="en-ID"/>
        </w:rPr>
        <w:lastRenderedPageBreak/>
        <w:t>2.</w:t>
      </w:r>
      <w:r w:rsidR="00BE23EB" w:rsidRPr="00083ECB">
        <w:rPr>
          <w:rFonts w:ascii="Times New Roman" w:hAnsi="Times New Roman" w:cs="Times New Roman"/>
          <w:color w:val="000000" w:themeColor="text1"/>
          <w:lang w:val="en-ID"/>
        </w:rPr>
        <w:t>3</w:t>
      </w:r>
      <w:r w:rsidRPr="00083ECB">
        <w:rPr>
          <w:rFonts w:ascii="Times New Roman" w:hAnsi="Times New Roman" w:cs="Times New Roman"/>
          <w:color w:val="000000" w:themeColor="text1"/>
          <w:lang w:val="en-ID"/>
        </w:rPr>
        <w:t>.5</w:t>
      </w:r>
      <w:r w:rsidR="002D11CF" w:rsidRPr="00083ECB">
        <w:rPr>
          <w:rFonts w:ascii="Times New Roman" w:hAnsi="Times New Roman" w:cs="Times New Roman"/>
          <w:color w:val="000000" w:themeColor="text1"/>
          <w:lang w:val="en-ID"/>
        </w:rPr>
        <w:t>.</w:t>
      </w:r>
      <w:r w:rsidRPr="00083ECB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  <w:lang w:val="en-ID"/>
        </w:rPr>
        <w:t>Mencari</w:t>
      </w:r>
      <w:proofErr w:type="spellEnd"/>
      <w:r w:rsidRPr="00083ECB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  <w:lang w:val="en-ID"/>
        </w:rPr>
        <w:t>Kandidat</w:t>
      </w:r>
      <w:proofErr w:type="spellEnd"/>
      <w:r w:rsidRPr="00083ECB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  <w:lang w:val="en-ID"/>
        </w:rPr>
        <w:t>dengan</w:t>
      </w:r>
      <w:proofErr w:type="spellEnd"/>
      <w:r w:rsidRPr="00083ECB">
        <w:rPr>
          <w:rFonts w:ascii="Times New Roman" w:hAnsi="Times New Roman" w:cs="Times New Roman"/>
          <w:color w:val="000000" w:themeColor="text1"/>
          <w:lang w:val="en-ID"/>
        </w:rPr>
        <w:t xml:space="preserve"> Sequential Search</w:t>
      </w:r>
      <w:bookmarkEnd w:id="12"/>
    </w:p>
    <w:p w14:paraId="2B935027" w14:textId="09B7D386" w:rsidR="002D11CF" w:rsidRPr="00083ECB" w:rsidRDefault="00BE23EB" w:rsidP="00083ECB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</w:rPr>
      </w:pPr>
      <w:r w:rsidRPr="00083ECB">
        <w:rPr>
          <w:rFonts w:ascii="Times New Roman" w:hAnsi="Times New Roman" w:cs="Times New Roman"/>
          <w:color w:val="000000" w:themeColor="text1"/>
        </w:rPr>
        <w:t xml:space="preserve">Fitur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ini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digunakan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untuk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mencari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kandidat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berdasarkan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nomor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urut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. Sequential Search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bekerja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dengan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cara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memeriksa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 data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satu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 per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satu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dari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awal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sampai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 data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ditemukan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atau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sampai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seluruh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 data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selesai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diperiksa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.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Algoritma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ini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dapat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digunakan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meskipun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 data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belum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terurut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>.</w:t>
      </w:r>
    </w:p>
    <w:p w14:paraId="38E6AEDA" w14:textId="77777777" w:rsidR="00BE23EB" w:rsidRPr="00083ECB" w:rsidRDefault="00BE23EB" w:rsidP="00083ECB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ID"/>
        </w:rPr>
      </w:pPr>
    </w:p>
    <w:p w14:paraId="16556C2C" w14:textId="6C76464B" w:rsidR="00C501B7" w:rsidRPr="00083ECB" w:rsidRDefault="00C501B7" w:rsidP="00083ECB">
      <w:pPr>
        <w:pStyle w:val="Heading3"/>
        <w:spacing w:line="360" w:lineRule="auto"/>
        <w:rPr>
          <w:rFonts w:ascii="Times New Roman" w:hAnsi="Times New Roman" w:cs="Times New Roman"/>
          <w:color w:val="000000" w:themeColor="text1"/>
          <w:lang w:val="en-ID"/>
        </w:rPr>
      </w:pPr>
      <w:bookmarkStart w:id="13" w:name="_Toc232446298"/>
      <w:r w:rsidRPr="00083ECB">
        <w:rPr>
          <w:rFonts w:ascii="Times New Roman" w:hAnsi="Times New Roman" w:cs="Times New Roman"/>
          <w:color w:val="000000" w:themeColor="text1"/>
          <w:lang w:val="en-ID"/>
        </w:rPr>
        <w:t>2.</w:t>
      </w:r>
      <w:r w:rsidR="00BE23EB" w:rsidRPr="00083ECB">
        <w:rPr>
          <w:rFonts w:ascii="Times New Roman" w:hAnsi="Times New Roman" w:cs="Times New Roman"/>
          <w:color w:val="000000" w:themeColor="text1"/>
          <w:lang w:val="en-ID"/>
        </w:rPr>
        <w:t>3</w:t>
      </w:r>
      <w:r w:rsidRPr="00083ECB">
        <w:rPr>
          <w:rFonts w:ascii="Times New Roman" w:hAnsi="Times New Roman" w:cs="Times New Roman"/>
          <w:color w:val="000000" w:themeColor="text1"/>
          <w:lang w:val="en-ID"/>
        </w:rPr>
        <w:t>.6</w:t>
      </w:r>
      <w:r w:rsidR="002D11CF" w:rsidRPr="00083ECB">
        <w:rPr>
          <w:rFonts w:ascii="Times New Roman" w:hAnsi="Times New Roman" w:cs="Times New Roman"/>
          <w:color w:val="000000" w:themeColor="text1"/>
          <w:lang w:val="en-ID"/>
        </w:rPr>
        <w:t>.</w:t>
      </w:r>
      <w:r w:rsidRPr="00083ECB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  <w:lang w:val="en-ID"/>
        </w:rPr>
        <w:t>Mencari</w:t>
      </w:r>
      <w:proofErr w:type="spellEnd"/>
      <w:r w:rsidRPr="00083ECB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  <w:lang w:val="en-ID"/>
        </w:rPr>
        <w:t>Kandidat</w:t>
      </w:r>
      <w:proofErr w:type="spellEnd"/>
      <w:r w:rsidRPr="00083ECB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  <w:lang w:val="en-ID"/>
        </w:rPr>
        <w:t>dengan</w:t>
      </w:r>
      <w:proofErr w:type="spellEnd"/>
      <w:r w:rsidRPr="00083ECB">
        <w:rPr>
          <w:rFonts w:ascii="Times New Roman" w:hAnsi="Times New Roman" w:cs="Times New Roman"/>
          <w:color w:val="000000" w:themeColor="text1"/>
          <w:lang w:val="en-ID"/>
        </w:rPr>
        <w:t xml:space="preserve"> Binary Search</w:t>
      </w:r>
      <w:bookmarkEnd w:id="13"/>
    </w:p>
    <w:p w14:paraId="1D2490A4" w14:textId="1715BF48" w:rsidR="002D11CF" w:rsidRPr="00083ECB" w:rsidRDefault="00BE23EB" w:rsidP="00083ECB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</w:rPr>
      </w:pPr>
      <w:r w:rsidRPr="00083ECB">
        <w:rPr>
          <w:rFonts w:ascii="Times New Roman" w:hAnsi="Times New Roman" w:cs="Times New Roman"/>
          <w:color w:val="000000" w:themeColor="text1"/>
        </w:rPr>
        <w:t xml:space="preserve">Fitur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ini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digunakan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untuk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mencari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kandidat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berdasarkan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nomor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urut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dengan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cara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 Binary Search.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Sebelum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 proses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pencarian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dilakukan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, data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kandidat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diurutkan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terlebih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dahulu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berdasarkan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nomor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urut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menggunakan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 Insertion Sort. Hal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ini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dilakukan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karena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 Binary Search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hanya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dapat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bekerja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dengan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benar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 pada data yang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sudah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terurut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>.</w:t>
      </w:r>
    </w:p>
    <w:p w14:paraId="59A2DDE2" w14:textId="77777777" w:rsidR="00BE23EB" w:rsidRPr="00083ECB" w:rsidRDefault="00BE23EB" w:rsidP="00083ECB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ID"/>
        </w:rPr>
      </w:pPr>
    </w:p>
    <w:p w14:paraId="5D9F288A" w14:textId="08CE35E0" w:rsidR="002D11CF" w:rsidRPr="00083ECB" w:rsidRDefault="00C501B7" w:rsidP="00083ECB">
      <w:pPr>
        <w:pStyle w:val="Heading3"/>
        <w:spacing w:before="0" w:line="360" w:lineRule="auto"/>
        <w:rPr>
          <w:rFonts w:ascii="Times New Roman" w:hAnsi="Times New Roman" w:cs="Times New Roman"/>
          <w:color w:val="000000" w:themeColor="text1"/>
          <w:lang w:val="en-ID"/>
        </w:rPr>
      </w:pPr>
      <w:bookmarkStart w:id="14" w:name="_Toc232446299"/>
      <w:r w:rsidRPr="00083ECB">
        <w:rPr>
          <w:rFonts w:ascii="Times New Roman" w:hAnsi="Times New Roman" w:cs="Times New Roman"/>
          <w:color w:val="000000" w:themeColor="text1"/>
          <w:lang w:val="en-ID"/>
        </w:rPr>
        <w:t>2.</w:t>
      </w:r>
      <w:r w:rsidR="00BE23EB" w:rsidRPr="00083ECB">
        <w:rPr>
          <w:rFonts w:ascii="Times New Roman" w:hAnsi="Times New Roman" w:cs="Times New Roman"/>
          <w:color w:val="000000" w:themeColor="text1"/>
          <w:lang w:val="en-ID"/>
        </w:rPr>
        <w:t>3</w:t>
      </w:r>
      <w:r w:rsidRPr="00083ECB">
        <w:rPr>
          <w:rFonts w:ascii="Times New Roman" w:hAnsi="Times New Roman" w:cs="Times New Roman"/>
          <w:color w:val="000000" w:themeColor="text1"/>
          <w:lang w:val="en-ID"/>
        </w:rPr>
        <w:t>.7</w:t>
      </w:r>
      <w:r w:rsidR="002D11CF" w:rsidRPr="00083ECB">
        <w:rPr>
          <w:rFonts w:ascii="Times New Roman" w:hAnsi="Times New Roman" w:cs="Times New Roman"/>
          <w:color w:val="000000" w:themeColor="text1"/>
          <w:lang w:val="en-ID"/>
        </w:rPr>
        <w:t>.</w:t>
      </w:r>
      <w:r w:rsidRPr="00083ECB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  <w:lang w:val="en-ID"/>
        </w:rPr>
        <w:t>Mengurutkan</w:t>
      </w:r>
      <w:proofErr w:type="spellEnd"/>
      <w:r w:rsidRPr="00083ECB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r w:rsidR="00751DB9">
        <w:rPr>
          <w:rFonts w:ascii="Times New Roman" w:hAnsi="Times New Roman" w:cs="Times New Roman"/>
          <w:color w:val="000000" w:themeColor="text1"/>
          <w:lang w:val="en-ID"/>
        </w:rPr>
        <w:t xml:space="preserve">Data </w:t>
      </w:r>
      <w:proofErr w:type="spellStart"/>
      <w:r w:rsidR="00751DB9">
        <w:rPr>
          <w:rFonts w:ascii="Times New Roman" w:hAnsi="Times New Roman" w:cs="Times New Roman"/>
          <w:color w:val="000000" w:themeColor="text1"/>
          <w:lang w:val="en-ID"/>
        </w:rPr>
        <w:t>Kandidat</w:t>
      </w:r>
      <w:bookmarkEnd w:id="14"/>
      <w:proofErr w:type="spellEnd"/>
    </w:p>
    <w:p w14:paraId="45622012" w14:textId="77777777" w:rsidR="00751DB9" w:rsidRDefault="00751DB9" w:rsidP="00751DB9">
      <w:pPr>
        <w:spacing w:line="360" w:lineRule="auto"/>
        <w:ind w:firstLine="432"/>
        <w:jc w:val="both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 xml:space="preserve">Fitur </w:t>
      </w:r>
      <w:proofErr w:type="spellStart"/>
      <w:r>
        <w:rPr>
          <w:rFonts w:ascii="Times New Roman" w:eastAsia="Times New Roman" w:hAnsi="Times New Roman"/>
        </w:rPr>
        <w:t>ini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digunakan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untuk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mengurutkan</w:t>
      </w:r>
      <w:proofErr w:type="spellEnd"/>
      <w:r>
        <w:rPr>
          <w:rFonts w:ascii="Times New Roman" w:eastAsia="Times New Roman" w:hAnsi="Times New Roman"/>
        </w:rPr>
        <w:t xml:space="preserve"> data </w:t>
      </w:r>
      <w:proofErr w:type="spellStart"/>
      <w:r>
        <w:rPr>
          <w:rFonts w:ascii="Times New Roman" w:eastAsia="Times New Roman" w:hAnsi="Times New Roman"/>
        </w:rPr>
        <w:t>kandidat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berdasarkan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suara</w:t>
      </w:r>
      <w:proofErr w:type="spellEnd"/>
      <w:r>
        <w:rPr>
          <w:rFonts w:ascii="Times New Roman" w:eastAsia="Times New Roman" w:hAnsi="Times New Roman"/>
        </w:rPr>
        <w:t xml:space="preserve"> dan </w:t>
      </w:r>
      <w:proofErr w:type="spellStart"/>
      <w:r>
        <w:rPr>
          <w:rFonts w:ascii="Times New Roman" w:eastAsia="Times New Roman" w:hAnsi="Times New Roman"/>
        </w:rPr>
        <w:t>nomor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urut</w:t>
      </w:r>
      <w:proofErr w:type="spellEnd"/>
      <w:r>
        <w:rPr>
          <w:rFonts w:ascii="Times New Roman" w:eastAsia="Times New Roman" w:hAnsi="Times New Roman"/>
        </w:rPr>
        <w:t xml:space="preserve">. Program </w:t>
      </w:r>
      <w:proofErr w:type="spellStart"/>
      <w:r>
        <w:rPr>
          <w:rFonts w:ascii="Times New Roman" w:eastAsia="Times New Roman" w:hAnsi="Times New Roman"/>
        </w:rPr>
        <w:t>menyediakan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empat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pilihan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pengurutan</w:t>
      </w:r>
      <w:proofErr w:type="spellEnd"/>
      <w:r>
        <w:rPr>
          <w:rFonts w:ascii="Times New Roman" w:eastAsia="Times New Roman" w:hAnsi="Times New Roman"/>
        </w:rPr>
        <w:t xml:space="preserve">, </w:t>
      </w:r>
      <w:proofErr w:type="spellStart"/>
      <w:r>
        <w:rPr>
          <w:rFonts w:ascii="Times New Roman" w:eastAsia="Times New Roman" w:hAnsi="Times New Roman"/>
        </w:rPr>
        <w:t>yaitu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suara</w:t>
      </w:r>
      <w:proofErr w:type="spellEnd"/>
      <w:r>
        <w:rPr>
          <w:rFonts w:ascii="Times New Roman" w:eastAsia="Times New Roman" w:hAnsi="Times New Roman"/>
        </w:rPr>
        <w:t xml:space="preserve"> ascending, </w:t>
      </w:r>
      <w:proofErr w:type="spellStart"/>
      <w:r>
        <w:rPr>
          <w:rFonts w:ascii="Times New Roman" w:eastAsia="Times New Roman" w:hAnsi="Times New Roman"/>
        </w:rPr>
        <w:t>suara</w:t>
      </w:r>
      <w:proofErr w:type="spellEnd"/>
      <w:r>
        <w:rPr>
          <w:rFonts w:ascii="Times New Roman" w:eastAsia="Times New Roman" w:hAnsi="Times New Roman"/>
        </w:rPr>
        <w:t xml:space="preserve"> descending, </w:t>
      </w:r>
      <w:proofErr w:type="spellStart"/>
      <w:r>
        <w:rPr>
          <w:rFonts w:ascii="Times New Roman" w:eastAsia="Times New Roman" w:hAnsi="Times New Roman"/>
        </w:rPr>
        <w:t>nomor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urut</w:t>
      </w:r>
      <w:proofErr w:type="spellEnd"/>
      <w:r>
        <w:rPr>
          <w:rFonts w:ascii="Times New Roman" w:eastAsia="Times New Roman" w:hAnsi="Times New Roman"/>
        </w:rPr>
        <w:t xml:space="preserve"> ascending, dan </w:t>
      </w:r>
      <w:proofErr w:type="spellStart"/>
      <w:r>
        <w:rPr>
          <w:rFonts w:ascii="Times New Roman" w:eastAsia="Times New Roman" w:hAnsi="Times New Roman"/>
        </w:rPr>
        <w:t>nomor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urut</w:t>
      </w:r>
      <w:proofErr w:type="spellEnd"/>
      <w:r>
        <w:rPr>
          <w:rFonts w:ascii="Times New Roman" w:eastAsia="Times New Roman" w:hAnsi="Times New Roman"/>
        </w:rPr>
        <w:t xml:space="preserve"> descending. </w:t>
      </w:r>
      <w:proofErr w:type="spellStart"/>
      <w:r>
        <w:rPr>
          <w:rFonts w:ascii="Times New Roman" w:eastAsia="Times New Roman" w:hAnsi="Times New Roman"/>
        </w:rPr>
        <w:t>Pengurutan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berdasarkan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suara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menggunakan</w:t>
      </w:r>
      <w:proofErr w:type="spellEnd"/>
      <w:r>
        <w:rPr>
          <w:rFonts w:ascii="Times New Roman" w:eastAsia="Times New Roman" w:hAnsi="Times New Roman"/>
        </w:rPr>
        <w:t xml:space="preserve"> Selection Sort, </w:t>
      </w:r>
      <w:proofErr w:type="spellStart"/>
      <w:r>
        <w:rPr>
          <w:rFonts w:ascii="Times New Roman" w:eastAsia="Times New Roman" w:hAnsi="Times New Roman"/>
        </w:rPr>
        <w:t>sedangkan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pengurutan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berdasarkan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nomor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urut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menggunakan</w:t>
      </w:r>
      <w:proofErr w:type="spellEnd"/>
      <w:r>
        <w:rPr>
          <w:rFonts w:ascii="Times New Roman" w:eastAsia="Times New Roman" w:hAnsi="Times New Roman"/>
        </w:rPr>
        <w:t xml:space="preserve"> Insertion Sort.</w:t>
      </w:r>
    </w:p>
    <w:p w14:paraId="111BCD10" w14:textId="211EBB21" w:rsidR="00751DB9" w:rsidRDefault="00751DB9" w:rsidP="00751DB9">
      <w:pPr>
        <w:ind w:firstLine="432"/>
        <w:jc w:val="both"/>
      </w:pPr>
    </w:p>
    <w:p w14:paraId="477FD085" w14:textId="77777777" w:rsidR="00AD1ECD" w:rsidRDefault="00AD1ECD" w:rsidP="00751DB9">
      <w:pPr>
        <w:ind w:firstLine="432"/>
        <w:jc w:val="both"/>
      </w:pPr>
    </w:p>
    <w:p w14:paraId="0403034B" w14:textId="77777777" w:rsidR="00AD1ECD" w:rsidRDefault="00AD1ECD" w:rsidP="00751DB9">
      <w:pPr>
        <w:ind w:firstLine="432"/>
        <w:jc w:val="both"/>
      </w:pPr>
    </w:p>
    <w:p w14:paraId="1C851C17" w14:textId="77777777" w:rsidR="00AD1ECD" w:rsidRDefault="00AD1ECD" w:rsidP="00751DB9">
      <w:pPr>
        <w:ind w:firstLine="432"/>
        <w:jc w:val="both"/>
      </w:pPr>
    </w:p>
    <w:p w14:paraId="648BF77B" w14:textId="77777777" w:rsidR="00AD1ECD" w:rsidRDefault="00AD1ECD" w:rsidP="00751DB9">
      <w:pPr>
        <w:ind w:firstLine="432"/>
        <w:jc w:val="both"/>
      </w:pPr>
    </w:p>
    <w:p w14:paraId="6CD306DA" w14:textId="0A226BDA" w:rsidR="00C501B7" w:rsidRPr="00083ECB" w:rsidRDefault="00C501B7" w:rsidP="00083ECB">
      <w:pPr>
        <w:pStyle w:val="Heading3"/>
        <w:spacing w:line="360" w:lineRule="auto"/>
        <w:rPr>
          <w:rFonts w:ascii="Times New Roman" w:hAnsi="Times New Roman" w:cs="Times New Roman"/>
          <w:color w:val="000000" w:themeColor="text1"/>
          <w:lang w:val="en-ID"/>
        </w:rPr>
      </w:pPr>
      <w:bookmarkStart w:id="15" w:name="_Toc232446300"/>
      <w:r w:rsidRPr="00083ECB">
        <w:rPr>
          <w:rFonts w:ascii="Times New Roman" w:hAnsi="Times New Roman" w:cs="Times New Roman"/>
          <w:color w:val="000000" w:themeColor="text1"/>
          <w:lang w:val="en-ID"/>
        </w:rPr>
        <w:lastRenderedPageBreak/>
        <w:t>2.</w:t>
      </w:r>
      <w:r w:rsidR="00BE23EB" w:rsidRPr="00083ECB">
        <w:rPr>
          <w:rFonts w:ascii="Times New Roman" w:hAnsi="Times New Roman" w:cs="Times New Roman"/>
          <w:color w:val="000000" w:themeColor="text1"/>
          <w:lang w:val="en-ID"/>
        </w:rPr>
        <w:t>3</w:t>
      </w:r>
      <w:r w:rsidRPr="00083ECB">
        <w:rPr>
          <w:rFonts w:ascii="Times New Roman" w:hAnsi="Times New Roman" w:cs="Times New Roman"/>
          <w:color w:val="000000" w:themeColor="text1"/>
          <w:lang w:val="en-ID"/>
        </w:rPr>
        <w:t>.</w:t>
      </w:r>
      <w:r w:rsidR="002476DF">
        <w:rPr>
          <w:rFonts w:ascii="Times New Roman" w:hAnsi="Times New Roman" w:cs="Times New Roman"/>
          <w:color w:val="000000" w:themeColor="text1"/>
          <w:lang w:val="en-ID"/>
        </w:rPr>
        <w:t>8</w:t>
      </w:r>
      <w:r w:rsidR="002D11CF" w:rsidRPr="00083ECB">
        <w:rPr>
          <w:rFonts w:ascii="Times New Roman" w:hAnsi="Times New Roman" w:cs="Times New Roman"/>
          <w:color w:val="000000" w:themeColor="text1"/>
          <w:lang w:val="en-ID"/>
        </w:rPr>
        <w:t>.</w:t>
      </w:r>
      <w:r w:rsidRPr="00083ECB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  <w:lang w:val="en-ID"/>
        </w:rPr>
        <w:t>Menampilkan</w:t>
      </w:r>
      <w:proofErr w:type="spellEnd"/>
      <w:r w:rsidRPr="00083ECB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  <w:lang w:val="en-ID"/>
        </w:rPr>
        <w:t>Statistik</w:t>
      </w:r>
      <w:proofErr w:type="spellEnd"/>
      <w:r w:rsidRPr="00083ECB">
        <w:rPr>
          <w:rFonts w:ascii="Times New Roman" w:hAnsi="Times New Roman" w:cs="Times New Roman"/>
          <w:color w:val="000000" w:themeColor="text1"/>
          <w:lang w:val="en-ID"/>
        </w:rPr>
        <w:t xml:space="preserve"> Suara</w:t>
      </w:r>
      <w:bookmarkEnd w:id="15"/>
    </w:p>
    <w:p w14:paraId="6A6BB94A" w14:textId="77777777" w:rsidR="00BE23EB" w:rsidRPr="00083ECB" w:rsidRDefault="00BE23EB" w:rsidP="00083ECB">
      <w:pPr>
        <w:spacing w:line="360" w:lineRule="auto"/>
        <w:ind w:firstLine="720"/>
        <w:rPr>
          <w:rFonts w:ascii="Times New Roman" w:hAnsi="Times New Roman" w:cs="Times New Roman"/>
          <w:color w:val="000000" w:themeColor="text1"/>
          <w:lang w:val="en-ID"/>
        </w:rPr>
      </w:pPr>
      <w:r w:rsidRPr="00083ECB">
        <w:rPr>
          <w:rFonts w:ascii="Times New Roman" w:hAnsi="Times New Roman" w:cs="Times New Roman"/>
          <w:color w:val="000000" w:themeColor="text1"/>
          <w:lang w:val="en-ID"/>
        </w:rPr>
        <w:t xml:space="preserve">Fitur </w:t>
      </w:r>
      <w:proofErr w:type="spellStart"/>
      <w:r w:rsidRPr="00083ECB">
        <w:rPr>
          <w:rFonts w:ascii="Times New Roman" w:hAnsi="Times New Roman" w:cs="Times New Roman"/>
          <w:color w:val="000000" w:themeColor="text1"/>
          <w:lang w:val="en-ID"/>
        </w:rPr>
        <w:t>ini</w:t>
      </w:r>
      <w:proofErr w:type="spellEnd"/>
      <w:r w:rsidRPr="00083ECB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  <w:lang w:val="en-ID"/>
        </w:rPr>
        <w:t>digunakan</w:t>
      </w:r>
      <w:proofErr w:type="spellEnd"/>
      <w:r w:rsidRPr="00083ECB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  <w:lang w:val="en-ID"/>
        </w:rPr>
        <w:t>untuk</w:t>
      </w:r>
      <w:proofErr w:type="spellEnd"/>
      <w:r w:rsidRPr="00083ECB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  <w:lang w:val="en-ID"/>
        </w:rPr>
        <w:t>menampilkan</w:t>
      </w:r>
      <w:proofErr w:type="spellEnd"/>
      <w:r w:rsidRPr="00083ECB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  <w:lang w:val="en-ID"/>
        </w:rPr>
        <w:t>jumlah</w:t>
      </w:r>
      <w:proofErr w:type="spellEnd"/>
      <w:r w:rsidRPr="00083ECB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  <w:lang w:val="en-ID"/>
        </w:rPr>
        <w:t>suara</w:t>
      </w:r>
      <w:proofErr w:type="spellEnd"/>
      <w:r w:rsidRPr="00083ECB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  <w:lang w:val="en-ID"/>
        </w:rPr>
        <w:t>setiap</w:t>
      </w:r>
      <w:proofErr w:type="spellEnd"/>
      <w:r w:rsidRPr="00083ECB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  <w:lang w:val="en-ID"/>
        </w:rPr>
        <w:t>kandidat</w:t>
      </w:r>
      <w:proofErr w:type="spellEnd"/>
      <w:r w:rsidRPr="00083ECB">
        <w:rPr>
          <w:rFonts w:ascii="Times New Roman" w:hAnsi="Times New Roman" w:cs="Times New Roman"/>
          <w:color w:val="000000" w:themeColor="text1"/>
          <w:lang w:val="en-ID"/>
        </w:rPr>
        <w:t xml:space="preserve">, total </w:t>
      </w:r>
      <w:proofErr w:type="spellStart"/>
      <w:r w:rsidRPr="00083ECB">
        <w:rPr>
          <w:rFonts w:ascii="Times New Roman" w:hAnsi="Times New Roman" w:cs="Times New Roman"/>
          <w:color w:val="000000" w:themeColor="text1"/>
          <w:lang w:val="en-ID"/>
        </w:rPr>
        <w:t>suara</w:t>
      </w:r>
      <w:proofErr w:type="spellEnd"/>
      <w:r w:rsidRPr="00083ECB">
        <w:rPr>
          <w:rFonts w:ascii="Times New Roman" w:hAnsi="Times New Roman" w:cs="Times New Roman"/>
          <w:color w:val="000000" w:themeColor="text1"/>
          <w:lang w:val="en-ID"/>
        </w:rPr>
        <w:t xml:space="preserve"> yang </w:t>
      </w:r>
      <w:proofErr w:type="spellStart"/>
      <w:r w:rsidRPr="00083ECB">
        <w:rPr>
          <w:rFonts w:ascii="Times New Roman" w:hAnsi="Times New Roman" w:cs="Times New Roman"/>
          <w:color w:val="000000" w:themeColor="text1"/>
          <w:lang w:val="en-ID"/>
        </w:rPr>
        <w:t>sudah</w:t>
      </w:r>
      <w:proofErr w:type="spellEnd"/>
      <w:r w:rsidRPr="00083ECB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  <w:lang w:val="en-ID"/>
        </w:rPr>
        <w:t>masuk</w:t>
      </w:r>
      <w:proofErr w:type="spellEnd"/>
      <w:r w:rsidRPr="00083ECB">
        <w:rPr>
          <w:rFonts w:ascii="Times New Roman" w:hAnsi="Times New Roman" w:cs="Times New Roman"/>
          <w:color w:val="000000" w:themeColor="text1"/>
          <w:lang w:val="en-ID"/>
        </w:rPr>
        <w:t xml:space="preserve">, dan </w:t>
      </w:r>
      <w:proofErr w:type="spellStart"/>
      <w:r w:rsidRPr="00083ECB">
        <w:rPr>
          <w:rFonts w:ascii="Times New Roman" w:hAnsi="Times New Roman" w:cs="Times New Roman"/>
          <w:color w:val="000000" w:themeColor="text1"/>
          <w:lang w:val="en-ID"/>
        </w:rPr>
        <w:t>persentase</w:t>
      </w:r>
      <w:proofErr w:type="spellEnd"/>
      <w:r w:rsidRPr="00083ECB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  <w:lang w:val="en-ID"/>
        </w:rPr>
        <w:t>suara</w:t>
      </w:r>
      <w:proofErr w:type="spellEnd"/>
      <w:r w:rsidRPr="00083ECB">
        <w:rPr>
          <w:rFonts w:ascii="Times New Roman" w:hAnsi="Times New Roman" w:cs="Times New Roman"/>
          <w:color w:val="000000" w:themeColor="text1"/>
          <w:lang w:val="en-ID"/>
        </w:rPr>
        <w:t xml:space="preserve"> masing-masing </w:t>
      </w:r>
      <w:proofErr w:type="spellStart"/>
      <w:r w:rsidRPr="00083ECB">
        <w:rPr>
          <w:rFonts w:ascii="Times New Roman" w:hAnsi="Times New Roman" w:cs="Times New Roman"/>
          <w:color w:val="000000" w:themeColor="text1"/>
          <w:lang w:val="en-ID"/>
        </w:rPr>
        <w:t>kandidat</w:t>
      </w:r>
      <w:proofErr w:type="spellEnd"/>
      <w:r w:rsidRPr="00083ECB">
        <w:rPr>
          <w:rFonts w:ascii="Times New Roman" w:hAnsi="Times New Roman" w:cs="Times New Roman"/>
          <w:color w:val="000000" w:themeColor="text1"/>
          <w:lang w:val="en-ID"/>
        </w:rPr>
        <w:t xml:space="preserve">. </w:t>
      </w:r>
      <w:proofErr w:type="spellStart"/>
      <w:r w:rsidRPr="00083ECB">
        <w:rPr>
          <w:rFonts w:ascii="Times New Roman" w:hAnsi="Times New Roman" w:cs="Times New Roman"/>
          <w:color w:val="000000" w:themeColor="text1"/>
          <w:lang w:val="en-ID"/>
        </w:rPr>
        <w:t>Persentase</w:t>
      </w:r>
      <w:proofErr w:type="spellEnd"/>
      <w:r w:rsidRPr="00083ECB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  <w:lang w:val="en-ID"/>
        </w:rPr>
        <w:t>suara</w:t>
      </w:r>
      <w:proofErr w:type="spellEnd"/>
      <w:r w:rsidRPr="00083ECB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  <w:lang w:val="en-ID"/>
        </w:rPr>
        <w:t>dihitung</w:t>
      </w:r>
      <w:proofErr w:type="spellEnd"/>
      <w:r w:rsidRPr="00083ECB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  <w:lang w:val="en-ID"/>
        </w:rPr>
        <w:t>berdasarkan</w:t>
      </w:r>
      <w:proofErr w:type="spellEnd"/>
      <w:r w:rsidRPr="00083ECB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  <w:lang w:val="en-ID"/>
        </w:rPr>
        <w:t>jumlah</w:t>
      </w:r>
      <w:proofErr w:type="spellEnd"/>
      <w:r w:rsidRPr="00083ECB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  <w:lang w:val="en-ID"/>
        </w:rPr>
        <w:t>suara</w:t>
      </w:r>
      <w:proofErr w:type="spellEnd"/>
      <w:r w:rsidRPr="00083ECB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  <w:lang w:val="en-ID"/>
        </w:rPr>
        <w:t>kandidat</w:t>
      </w:r>
      <w:proofErr w:type="spellEnd"/>
      <w:r w:rsidRPr="00083ECB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  <w:lang w:val="en-ID"/>
        </w:rPr>
        <w:t>dibandingkan</w:t>
      </w:r>
      <w:proofErr w:type="spellEnd"/>
      <w:r w:rsidRPr="00083ECB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  <w:lang w:val="en-ID"/>
        </w:rPr>
        <w:t>dengan</w:t>
      </w:r>
      <w:proofErr w:type="spellEnd"/>
      <w:r w:rsidRPr="00083ECB">
        <w:rPr>
          <w:rFonts w:ascii="Times New Roman" w:hAnsi="Times New Roman" w:cs="Times New Roman"/>
          <w:color w:val="000000" w:themeColor="text1"/>
          <w:lang w:val="en-ID"/>
        </w:rPr>
        <w:t xml:space="preserve"> total </w:t>
      </w:r>
      <w:proofErr w:type="spellStart"/>
      <w:r w:rsidRPr="00083ECB">
        <w:rPr>
          <w:rFonts w:ascii="Times New Roman" w:hAnsi="Times New Roman" w:cs="Times New Roman"/>
          <w:color w:val="000000" w:themeColor="text1"/>
          <w:lang w:val="en-ID"/>
        </w:rPr>
        <w:t>seluruh</w:t>
      </w:r>
      <w:proofErr w:type="spellEnd"/>
      <w:r w:rsidRPr="00083ECB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  <w:lang w:val="en-ID"/>
        </w:rPr>
        <w:t>suara</w:t>
      </w:r>
      <w:proofErr w:type="spellEnd"/>
      <w:r w:rsidRPr="00083ECB">
        <w:rPr>
          <w:rFonts w:ascii="Times New Roman" w:hAnsi="Times New Roman" w:cs="Times New Roman"/>
          <w:color w:val="000000" w:themeColor="text1"/>
          <w:lang w:val="en-ID"/>
        </w:rPr>
        <w:t>.</w:t>
      </w:r>
    </w:p>
    <w:p w14:paraId="41B047BD" w14:textId="77777777" w:rsidR="00BE23EB" w:rsidRPr="00083ECB" w:rsidRDefault="00BE23EB" w:rsidP="00083ECB">
      <w:pPr>
        <w:spacing w:line="360" w:lineRule="auto"/>
        <w:rPr>
          <w:rFonts w:ascii="Times New Roman" w:hAnsi="Times New Roman" w:cs="Times New Roman"/>
          <w:color w:val="000000" w:themeColor="text1"/>
          <w:lang w:val="en-ID"/>
        </w:rPr>
      </w:pPr>
      <w:proofErr w:type="spellStart"/>
      <w:r w:rsidRPr="00083ECB">
        <w:rPr>
          <w:rFonts w:ascii="Times New Roman" w:hAnsi="Times New Roman" w:cs="Times New Roman"/>
          <w:color w:val="000000" w:themeColor="text1"/>
          <w:lang w:val="en-ID"/>
        </w:rPr>
        <w:t>Rumus</w:t>
      </w:r>
      <w:proofErr w:type="spellEnd"/>
      <w:r w:rsidRPr="00083ECB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  <w:lang w:val="en-ID"/>
        </w:rPr>
        <w:t>persentase</w:t>
      </w:r>
      <w:proofErr w:type="spellEnd"/>
      <w:r w:rsidRPr="00083ECB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  <w:lang w:val="en-ID"/>
        </w:rPr>
        <w:t>suara</w:t>
      </w:r>
      <w:proofErr w:type="spellEnd"/>
      <w:r w:rsidRPr="00083ECB">
        <w:rPr>
          <w:rFonts w:ascii="Times New Roman" w:hAnsi="Times New Roman" w:cs="Times New Roman"/>
          <w:color w:val="000000" w:themeColor="text1"/>
          <w:lang w:val="en-ID"/>
        </w:rPr>
        <w:t>:</w:t>
      </w:r>
    </w:p>
    <w:p w14:paraId="22BD012B" w14:textId="77777777" w:rsidR="00BE23EB" w:rsidRPr="00083ECB" w:rsidRDefault="00BE23EB" w:rsidP="00083ECB">
      <w:pPr>
        <w:spacing w:line="360" w:lineRule="auto"/>
        <w:rPr>
          <w:rFonts w:ascii="Times New Roman" w:hAnsi="Times New Roman" w:cs="Times New Roman"/>
          <w:color w:val="000000" w:themeColor="text1"/>
          <w:lang w:val="en-ID"/>
        </w:rPr>
      </w:pPr>
      <w:proofErr w:type="spellStart"/>
      <w:r w:rsidRPr="00083ECB">
        <w:rPr>
          <w:rFonts w:ascii="Times New Roman" w:hAnsi="Times New Roman" w:cs="Times New Roman"/>
          <w:color w:val="000000" w:themeColor="text1"/>
          <w:lang w:val="en-ID"/>
        </w:rPr>
        <w:t>Persentase</w:t>
      </w:r>
      <w:proofErr w:type="spellEnd"/>
      <w:r w:rsidRPr="00083ECB">
        <w:rPr>
          <w:rFonts w:ascii="Times New Roman" w:hAnsi="Times New Roman" w:cs="Times New Roman"/>
          <w:color w:val="000000" w:themeColor="text1"/>
          <w:lang w:val="en-ID"/>
        </w:rPr>
        <w:t xml:space="preserve"> = (</w:t>
      </w:r>
      <w:proofErr w:type="spellStart"/>
      <w:r w:rsidRPr="00083ECB">
        <w:rPr>
          <w:rFonts w:ascii="Times New Roman" w:hAnsi="Times New Roman" w:cs="Times New Roman"/>
          <w:color w:val="000000" w:themeColor="text1"/>
          <w:lang w:val="en-ID"/>
        </w:rPr>
        <w:t>Jumlah</w:t>
      </w:r>
      <w:proofErr w:type="spellEnd"/>
      <w:r w:rsidRPr="00083ECB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  <w:lang w:val="en-ID"/>
        </w:rPr>
        <w:t>suara</w:t>
      </w:r>
      <w:proofErr w:type="spellEnd"/>
      <w:r w:rsidRPr="00083ECB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  <w:lang w:val="en-ID"/>
        </w:rPr>
        <w:t>kandidat</w:t>
      </w:r>
      <w:proofErr w:type="spellEnd"/>
      <w:r w:rsidRPr="00083ECB">
        <w:rPr>
          <w:rFonts w:ascii="Times New Roman" w:hAnsi="Times New Roman" w:cs="Times New Roman"/>
          <w:color w:val="000000" w:themeColor="text1"/>
          <w:lang w:val="en-ID"/>
        </w:rPr>
        <w:t xml:space="preserve"> / Total </w:t>
      </w:r>
      <w:proofErr w:type="spellStart"/>
      <w:r w:rsidRPr="00083ECB">
        <w:rPr>
          <w:rFonts w:ascii="Times New Roman" w:hAnsi="Times New Roman" w:cs="Times New Roman"/>
          <w:color w:val="000000" w:themeColor="text1"/>
          <w:lang w:val="en-ID"/>
        </w:rPr>
        <w:t>suara</w:t>
      </w:r>
      <w:proofErr w:type="spellEnd"/>
      <w:r w:rsidRPr="00083ECB">
        <w:rPr>
          <w:rFonts w:ascii="Times New Roman" w:hAnsi="Times New Roman" w:cs="Times New Roman"/>
          <w:color w:val="000000" w:themeColor="text1"/>
          <w:lang w:val="en-ID"/>
        </w:rPr>
        <w:t>) x 100</w:t>
      </w:r>
    </w:p>
    <w:p w14:paraId="55FEED99" w14:textId="77777777" w:rsidR="002D11CF" w:rsidRPr="00083ECB" w:rsidRDefault="002D11CF" w:rsidP="00083ECB">
      <w:pPr>
        <w:spacing w:line="360" w:lineRule="auto"/>
        <w:rPr>
          <w:rFonts w:ascii="Times New Roman" w:hAnsi="Times New Roman" w:cs="Times New Roman"/>
          <w:color w:val="000000" w:themeColor="text1"/>
          <w:lang w:val="en-ID"/>
        </w:rPr>
      </w:pPr>
    </w:p>
    <w:p w14:paraId="02B94623" w14:textId="7A903B6F" w:rsidR="00C501B7" w:rsidRPr="00083ECB" w:rsidRDefault="00C501B7" w:rsidP="00083ECB">
      <w:pPr>
        <w:pStyle w:val="Heading2"/>
        <w:spacing w:line="360" w:lineRule="auto"/>
        <w:rPr>
          <w:rFonts w:ascii="Times New Roman" w:hAnsi="Times New Roman" w:cs="Times New Roman"/>
          <w:color w:val="000000" w:themeColor="text1"/>
          <w:lang w:val="en-ID"/>
        </w:rPr>
      </w:pPr>
      <w:bookmarkStart w:id="16" w:name="_Toc232446301"/>
      <w:r w:rsidRPr="00083ECB">
        <w:rPr>
          <w:rFonts w:ascii="Times New Roman" w:hAnsi="Times New Roman" w:cs="Times New Roman"/>
          <w:color w:val="000000" w:themeColor="text1"/>
          <w:lang w:val="en-ID"/>
        </w:rPr>
        <w:t>2.</w:t>
      </w:r>
      <w:r w:rsidR="00BE23EB" w:rsidRPr="00083ECB">
        <w:rPr>
          <w:rFonts w:ascii="Times New Roman" w:hAnsi="Times New Roman" w:cs="Times New Roman"/>
          <w:color w:val="000000" w:themeColor="text1"/>
          <w:lang w:val="en-ID"/>
        </w:rPr>
        <w:t>4</w:t>
      </w:r>
      <w:r w:rsidR="002D11CF" w:rsidRPr="00083ECB">
        <w:rPr>
          <w:rFonts w:ascii="Times New Roman" w:hAnsi="Times New Roman" w:cs="Times New Roman"/>
          <w:color w:val="000000" w:themeColor="text1"/>
          <w:lang w:val="en-ID"/>
        </w:rPr>
        <w:t>.</w:t>
      </w:r>
      <w:r w:rsidRPr="00083ECB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  <w:lang w:val="en-ID"/>
        </w:rPr>
        <w:t>Algoritma</w:t>
      </w:r>
      <w:proofErr w:type="spellEnd"/>
      <w:r w:rsidRPr="00083ECB">
        <w:rPr>
          <w:rFonts w:ascii="Times New Roman" w:hAnsi="Times New Roman" w:cs="Times New Roman"/>
          <w:color w:val="000000" w:themeColor="text1"/>
          <w:lang w:val="en-ID"/>
        </w:rPr>
        <w:t xml:space="preserve"> yang </w:t>
      </w:r>
      <w:proofErr w:type="spellStart"/>
      <w:r w:rsidRPr="00083ECB">
        <w:rPr>
          <w:rFonts w:ascii="Times New Roman" w:hAnsi="Times New Roman" w:cs="Times New Roman"/>
          <w:color w:val="000000" w:themeColor="text1"/>
          <w:lang w:val="en-ID"/>
        </w:rPr>
        <w:t>Digunakan</w:t>
      </w:r>
      <w:bookmarkEnd w:id="16"/>
      <w:proofErr w:type="spellEnd"/>
    </w:p>
    <w:p w14:paraId="18C45D92" w14:textId="77777777" w:rsidR="00C501B7" w:rsidRPr="00083ECB" w:rsidRDefault="00C501B7" w:rsidP="00083ECB">
      <w:pPr>
        <w:spacing w:line="360" w:lineRule="auto"/>
        <w:rPr>
          <w:rFonts w:ascii="Times New Roman" w:hAnsi="Times New Roman" w:cs="Times New Roman"/>
          <w:color w:val="000000" w:themeColor="text1"/>
          <w:lang w:val="en-ID"/>
        </w:rPr>
      </w:pPr>
      <w:proofErr w:type="spellStart"/>
      <w:r w:rsidRPr="00083ECB">
        <w:rPr>
          <w:rFonts w:ascii="Times New Roman" w:hAnsi="Times New Roman" w:cs="Times New Roman"/>
          <w:color w:val="000000" w:themeColor="text1"/>
          <w:lang w:val="en-ID"/>
        </w:rPr>
        <w:t>Dalam</w:t>
      </w:r>
      <w:proofErr w:type="spellEnd"/>
      <w:r w:rsidRPr="00083ECB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  <w:lang w:val="en-ID"/>
        </w:rPr>
        <w:t>aplikasi</w:t>
      </w:r>
      <w:proofErr w:type="spellEnd"/>
      <w:r w:rsidRPr="00083ECB">
        <w:rPr>
          <w:rFonts w:ascii="Times New Roman" w:hAnsi="Times New Roman" w:cs="Times New Roman"/>
          <w:color w:val="000000" w:themeColor="text1"/>
          <w:lang w:val="en-ID"/>
        </w:rPr>
        <w:t xml:space="preserve"> E-Voting </w:t>
      </w:r>
      <w:proofErr w:type="spellStart"/>
      <w:r w:rsidRPr="00083ECB">
        <w:rPr>
          <w:rFonts w:ascii="Times New Roman" w:hAnsi="Times New Roman" w:cs="Times New Roman"/>
          <w:color w:val="000000" w:themeColor="text1"/>
          <w:lang w:val="en-ID"/>
        </w:rPr>
        <w:t>ini</w:t>
      </w:r>
      <w:proofErr w:type="spellEnd"/>
      <w:r w:rsidRPr="00083ECB">
        <w:rPr>
          <w:rFonts w:ascii="Times New Roman" w:hAnsi="Times New Roman" w:cs="Times New Roman"/>
          <w:color w:val="000000" w:themeColor="text1"/>
          <w:lang w:val="en-ID"/>
        </w:rPr>
        <w:t xml:space="preserve">, </w:t>
      </w:r>
      <w:proofErr w:type="spellStart"/>
      <w:r w:rsidRPr="00083ECB">
        <w:rPr>
          <w:rFonts w:ascii="Times New Roman" w:hAnsi="Times New Roman" w:cs="Times New Roman"/>
          <w:color w:val="000000" w:themeColor="text1"/>
          <w:lang w:val="en-ID"/>
        </w:rPr>
        <w:t>terdapat</w:t>
      </w:r>
      <w:proofErr w:type="spellEnd"/>
      <w:r w:rsidRPr="00083ECB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  <w:lang w:val="en-ID"/>
        </w:rPr>
        <w:t>beberapa</w:t>
      </w:r>
      <w:proofErr w:type="spellEnd"/>
      <w:r w:rsidRPr="00083ECB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  <w:lang w:val="en-ID"/>
        </w:rPr>
        <w:t>algoritma</w:t>
      </w:r>
      <w:proofErr w:type="spellEnd"/>
      <w:r w:rsidRPr="00083ECB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  <w:lang w:val="en-ID"/>
        </w:rPr>
        <w:t>utama</w:t>
      </w:r>
      <w:proofErr w:type="spellEnd"/>
      <w:r w:rsidRPr="00083ECB">
        <w:rPr>
          <w:rFonts w:ascii="Times New Roman" w:hAnsi="Times New Roman" w:cs="Times New Roman"/>
          <w:color w:val="000000" w:themeColor="text1"/>
          <w:lang w:val="en-ID"/>
        </w:rPr>
        <w:t xml:space="preserve"> yang </w:t>
      </w:r>
      <w:proofErr w:type="spellStart"/>
      <w:r w:rsidRPr="00083ECB">
        <w:rPr>
          <w:rFonts w:ascii="Times New Roman" w:hAnsi="Times New Roman" w:cs="Times New Roman"/>
          <w:color w:val="000000" w:themeColor="text1"/>
          <w:lang w:val="en-ID"/>
        </w:rPr>
        <w:t>digunakan</w:t>
      </w:r>
      <w:proofErr w:type="spellEnd"/>
      <w:r w:rsidRPr="00083ECB">
        <w:rPr>
          <w:rFonts w:ascii="Times New Roman" w:hAnsi="Times New Roman" w:cs="Times New Roman"/>
          <w:color w:val="000000" w:themeColor="text1"/>
          <w:lang w:val="en-ID"/>
        </w:rPr>
        <w:t xml:space="preserve">, </w:t>
      </w:r>
      <w:proofErr w:type="spellStart"/>
      <w:r w:rsidRPr="00083ECB">
        <w:rPr>
          <w:rFonts w:ascii="Times New Roman" w:hAnsi="Times New Roman" w:cs="Times New Roman"/>
          <w:color w:val="000000" w:themeColor="text1"/>
          <w:lang w:val="en-ID"/>
        </w:rPr>
        <w:t>yaitu</w:t>
      </w:r>
      <w:proofErr w:type="spellEnd"/>
      <w:r w:rsidRPr="00083ECB">
        <w:rPr>
          <w:rFonts w:ascii="Times New Roman" w:hAnsi="Times New Roman" w:cs="Times New Roman"/>
          <w:color w:val="000000" w:themeColor="text1"/>
          <w:lang w:val="en-ID"/>
        </w:rPr>
        <w:t>:</w:t>
      </w:r>
    </w:p>
    <w:p w14:paraId="540C5DCD" w14:textId="77777777" w:rsidR="002D11CF" w:rsidRPr="00083ECB" w:rsidRDefault="002D11CF" w:rsidP="00083ECB">
      <w:pPr>
        <w:spacing w:line="360" w:lineRule="auto"/>
        <w:rPr>
          <w:rFonts w:ascii="Times New Roman" w:hAnsi="Times New Roman" w:cs="Times New Roman"/>
          <w:color w:val="000000" w:themeColor="text1"/>
          <w:lang w:val="en-ID"/>
        </w:rPr>
      </w:pPr>
    </w:p>
    <w:p w14:paraId="40466E00" w14:textId="17EEEC15" w:rsidR="00C501B7" w:rsidRPr="00083ECB" w:rsidRDefault="00C501B7" w:rsidP="00083ECB">
      <w:pPr>
        <w:pStyle w:val="Heading3"/>
        <w:spacing w:line="360" w:lineRule="auto"/>
        <w:rPr>
          <w:rFonts w:ascii="Times New Roman" w:hAnsi="Times New Roman" w:cs="Times New Roman"/>
          <w:color w:val="000000" w:themeColor="text1"/>
          <w:lang w:val="en-ID"/>
        </w:rPr>
      </w:pPr>
      <w:bookmarkStart w:id="17" w:name="_Toc232446302"/>
      <w:r w:rsidRPr="00083ECB">
        <w:rPr>
          <w:rFonts w:ascii="Times New Roman" w:hAnsi="Times New Roman" w:cs="Times New Roman"/>
          <w:color w:val="000000" w:themeColor="text1"/>
          <w:lang w:val="en-ID"/>
        </w:rPr>
        <w:t>2.</w:t>
      </w:r>
      <w:r w:rsidR="00BE23EB" w:rsidRPr="00083ECB">
        <w:rPr>
          <w:rFonts w:ascii="Times New Roman" w:hAnsi="Times New Roman" w:cs="Times New Roman"/>
          <w:color w:val="000000" w:themeColor="text1"/>
          <w:lang w:val="en-ID"/>
        </w:rPr>
        <w:t>4</w:t>
      </w:r>
      <w:r w:rsidRPr="00083ECB">
        <w:rPr>
          <w:rFonts w:ascii="Times New Roman" w:hAnsi="Times New Roman" w:cs="Times New Roman"/>
          <w:color w:val="000000" w:themeColor="text1"/>
          <w:lang w:val="en-ID"/>
        </w:rPr>
        <w:t>.1</w:t>
      </w:r>
      <w:r w:rsidR="002D11CF" w:rsidRPr="00083ECB">
        <w:rPr>
          <w:rFonts w:ascii="Times New Roman" w:hAnsi="Times New Roman" w:cs="Times New Roman"/>
          <w:color w:val="000000" w:themeColor="text1"/>
          <w:lang w:val="en-ID"/>
        </w:rPr>
        <w:t>.</w:t>
      </w:r>
      <w:r w:rsidRPr="00083ECB">
        <w:rPr>
          <w:rFonts w:ascii="Times New Roman" w:hAnsi="Times New Roman" w:cs="Times New Roman"/>
          <w:color w:val="000000" w:themeColor="text1"/>
          <w:lang w:val="en-ID"/>
        </w:rPr>
        <w:t xml:space="preserve"> Sequential Search</w:t>
      </w:r>
      <w:bookmarkEnd w:id="17"/>
    </w:p>
    <w:p w14:paraId="75528293" w14:textId="339AD574" w:rsidR="002D11CF" w:rsidRPr="00083ECB" w:rsidRDefault="00BE23EB" w:rsidP="00083ECB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</w:rPr>
      </w:pPr>
      <w:r w:rsidRPr="00083ECB">
        <w:rPr>
          <w:rFonts w:ascii="Times New Roman" w:hAnsi="Times New Roman" w:cs="Times New Roman"/>
          <w:color w:val="000000" w:themeColor="text1"/>
        </w:rPr>
        <w:t xml:space="preserve">Sequential Search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digunakan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untuk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mencari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kandidat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berdasarkan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nomor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urut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.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Algoritma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ini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memeriksa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 data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kandidat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satu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 per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satu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dari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indeks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pertama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sampai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kandidat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ditemukan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. Jika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kandidat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tidak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ditemukan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, program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akan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menampilkan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pesan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bahwa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 data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kandidat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tidak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ditemukan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>.</w:t>
      </w:r>
    </w:p>
    <w:p w14:paraId="0A59DAF2" w14:textId="77777777" w:rsidR="00BE23EB" w:rsidRDefault="00BE23EB" w:rsidP="00083ECB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ID"/>
        </w:rPr>
      </w:pPr>
    </w:p>
    <w:p w14:paraId="2F0B6833" w14:textId="77777777" w:rsidR="00AD1ECD" w:rsidRDefault="00AD1ECD" w:rsidP="00083ECB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ID"/>
        </w:rPr>
      </w:pPr>
    </w:p>
    <w:p w14:paraId="6F0EC08D" w14:textId="77777777" w:rsidR="00AD1ECD" w:rsidRDefault="00AD1ECD" w:rsidP="00083ECB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ID"/>
        </w:rPr>
      </w:pPr>
    </w:p>
    <w:p w14:paraId="5907A712" w14:textId="77777777" w:rsidR="00AD1ECD" w:rsidRDefault="00AD1ECD" w:rsidP="00083ECB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ID"/>
        </w:rPr>
      </w:pPr>
    </w:p>
    <w:p w14:paraId="3583DF2E" w14:textId="77777777" w:rsidR="00AD1ECD" w:rsidRPr="00083ECB" w:rsidRDefault="00AD1ECD" w:rsidP="00083ECB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ID"/>
        </w:rPr>
      </w:pPr>
    </w:p>
    <w:p w14:paraId="686E1838" w14:textId="115CAAA0" w:rsidR="00C501B7" w:rsidRPr="00083ECB" w:rsidRDefault="00C501B7" w:rsidP="00083ECB">
      <w:pPr>
        <w:pStyle w:val="Heading3"/>
        <w:spacing w:line="360" w:lineRule="auto"/>
        <w:rPr>
          <w:rFonts w:ascii="Times New Roman" w:hAnsi="Times New Roman" w:cs="Times New Roman"/>
          <w:color w:val="000000" w:themeColor="text1"/>
          <w:lang w:val="en-ID"/>
        </w:rPr>
      </w:pPr>
      <w:bookmarkStart w:id="18" w:name="_Toc232446303"/>
      <w:r w:rsidRPr="00083ECB">
        <w:rPr>
          <w:rFonts w:ascii="Times New Roman" w:hAnsi="Times New Roman" w:cs="Times New Roman"/>
          <w:color w:val="000000" w:themeColor="text1"/>
          <w:lang w:val="en-ID"/>
        </w:rPr>
        <w:lastRenderedPageBreak/>
        <w:t>2.</w:t>
      </w:r>
      <w:r w:rsidR="00BE23EB" w:rsidRPr="00083ECB">
        <w:rPr>
          <w:rFonts w:ascii="Times New Roman" w:hAnsi="Times New Roman" w:cs="Times New Roman"/>
          <w:color w:val="000000" w:themeColor="text1"/>
          <w:lang w:val="en-ID"/>
        </w:rPr>
        <w:t>4</w:t>
      </w:r>
      <w:r w:rsidRPr="00083ECB">
        <w:rPr>
          <w:rFonts w:ascii="Times New Roman" w:hAnsi="Times New Roman" w:cs="Times New Roman"/>
          <w:color w:val="000000" w:themeColor="text1"/>
          <w:lang w:val="en-ID"/>
        </w:rPr>
        <w:t>.2</w:t>
      </w:r>
      <w:r w:rsidR="002D11CF" w:rsidRPr="00083ECB">
        <w:rPr>
          <w:rFonts w:ascii="Times New Roman" w:hAnsi="Times New Roman" w:cs="Times New Roman"/>
          <w:color w:val="000000" w:themeColor="text1"/>
          <w:lang w:val="en-ID"/>
        </w:rPr>
        <w:t>.</w:t>
      </w:r>
      <w:r w:rsidRPr="00083ECB">
        <w:rPr>
          <w:rFonts w:ascii="Times New Roman" w:hAnsi="Times New Roman" w:cs="Times New Roman"/>
          <w:color w:val="000000" w:themeColor="text1"/>
          <w:lang w:val="en-ID"/>
        </w:rPr>
        <w:t xml:space="preserve"> Binary Search</w:t>
      </w:r>
      <w:bookmarkEnd w:id="18"/>
    </w:p>
    <w:p w14:paraId="3FF2702F" w14:textId="77777777" w:rsidR="00301021" w:rsidRPr="00083ECB" w:rsidRDefault="00301021" w:rsidP="00083ECB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ID"/>
        </w:rPr>
      </w:pPr>
      <w:r w:rsidRPr="00083ECB">
        <w:rPr>
          <w:rFonts w:ascii="Times New Roman" w:hAnsi="Times New Roman" w:cs="Times New Roman"/>
          <w:color w:val="000000" w:themeColor="text1"/>
          <w:lang w:val="en-ID"/>
        </w:rPr>
        <w:t xml:space="preserve">Binary Search </w:t>
      </w:r>
      <w:proofErr w:type="spellStart"/>
      <w:r w:rsidRPr="00083ECB">
        <w:rPr>
          <w:rFonts w:ascii="Times New Roman" w:hAnsi="Times New Roman" w:cs="Times New Roman"/>
          <w:color w:val="000000" w:themeColor="text1"/>
          <w:lang w:val="en-ID"/>
        </w:rPr>
        <w:t>digunakan</w:t>
      </w:r>
      <w:proofErr w:type="spellEnd"/>
      <w:r w:rsidRPr="00083ECB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  <w:lang w:val="en-ID"/>
        </w:rPr>
        <w:t>untuk</w:t>
      </w:r>
      <w:proofErr w:type="spellEnd"/>
      <w:r w:rsidRPr="00083ECB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  <w:lang w:val="en-ID"/>
        </w:rPr>
        <w:t>mencari</w:t>
      </w:r>
      <w:proofErr w:type="spellEnd"/>
      <w:r w:rsidRPr="00083ECB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  <w:lang w:val="en-ID"/>
        </w:rPr>
        <w:t>kandidat</w:t>
      </w:r>
      <w:proofErr w:type="spellEnd"/>
      <w:r w:rsidRPr="00083ECB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  <w:lang w:val="en-ID"/>
        </w:rPr>
        <w:t>berdasarkan</w:t>
      </w:r>
      <w:proofErr w:type="spellEnd"/>
      <w:r w:rsidRPr="00083ECB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  <w:lang w:val="en-ID"/>
        </w:rPr>
        <w:t>nomor</w:t>
      </w:r>
      <w:proofErr w:type="spellEnd"/>
      <w:r w:rsidRPr="00083ECB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  <w:lang w:val="en-ID"/>
        </w:rPr>
        <w:t>urut</w:t>
      </w:r>
      <w:proofErr w:type="spellEnd"/>
      <w:r w:rsidRPr="00083ECB">
        <w:rPr>
          <w:rFonts w:ascii="Times New Roman" w:hAnsi="Times New Roman" w:cs="Times New Roman"/>
          <w:color w:val="000000" w:themeColor="text1"/>
          <w:lang w:val="en-ID"/>
        </w:rPr>
        <w:t xml:space="preserve"> pada data yang </w:t>
      </w:r>
      <w:proofErr w:type="spellStart"/>
      <w:r w:rsidRPr="00083ECB">
        <w:rPr>
          <w:rFonts w:ascii="Times New Roman" w:hAnsi="Times New Roman" w:cs="Times New Roman"/>
          <w:color w:val="000000" w:themeColor="text1"/>
          <w:lang w:val="en-ID"/>
        </w:rPr>
        <w:t>sudah</w:t>
      </w:r>
      <w:proofErr w:type="spellEnd"/>
      <w:r w:rsidRPr="00083ECB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  <w:lang w:val="en-ID"/>
        </w:rPr>
        <w:t>terurut</w:t>
      </w:r>
      <w:proofErr w:type="spellEnd"/>
      <w:r w:rsidRPr="00083ECB">
        <w:rPr>
          <w:rFonts w:ascii="Times New Roman" w:hAnsi="Times New Roman" w:cs="Times New Roman"/>
          <w:color w:val="000000" w:themeColor="text1"/>
          <w:lang w:val="en-ID"/>
        </w:rPr>
        <w:t xml:space="preserve">. Program </w:t>
      </w:r>
      <w:proofErr w:type="spellStart"/>
      <w:r w:rsidRPr="00083ECB">
        <w:rPr>
          <w:rFonts w:ascii="Times New Roman" w:hAnsi="Times New Roman" w:cs="Times New Roman"/>
          <w:color w:val="000000" w:themeColor="text1"/>
          <w:lang w:val="en-ID"/>
        </w:rPr>
        <w:t>terlebih</w:t>
      </w:r>
      <w:proofErr w:type="spellEnd"/>
      <w:r w:rsidRPr="00083ECB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  <w:lang w:val="en-ID"/>
        </w:rPr>
        <w:t>dahulu</w:t>
      </w:r>
      <w:proofErr w:type="spellEnd"/>
      <w:r w:rsidRPr="00083ECB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  <w:lang w:val="en-ID"/>
        </w:rPr>
        <w:t>mengurutkan</w:t>
      </w:r>
      <w:proofErr w:type="spellEnd"/>
      <w:r w:rsidRPr="00083ECB">
        <w:rPr>
          <w:rFonts w:ascii="Times New Roman" w:hAnsi="Times New Roman" w:cs="Times New Roman"/>
          <w:color w:val="000000" w:themeColor="text1"/>
          <w:lang w:val="en-ID"/>
        </w:rPr>
        <w:t xml:space="preserve"> data </w:t>
      </w:r>
      <w:proofErr w:type="spellStart"/>
      <w:r w:rsidRPr="00083ECB">
        <w:rPr>
          <w:rFonts w:ascii="Times New Roman" w:hAnsi="Times New Roman" w:cs="Times New Roman"/>
          <w:color w:val="000000" w:themeColor="text1"/>
          <w:lang w:val="en-ID"/>
        </w:rPr>
        <w:t>kandidat</w:t>
      </w:r>
      <w:proofErr w:type="spellEnd"/>
      <w:r w:rsidRPr="00083ECB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  <w:lang w:val="en-ID"/>
        </w:rPr>
        <w:t>menggunakan</w:t>
      </w:r>
      <w:proofErr w:type="spellEnd"/>
      <w:r w:rsidRPr="00083ECB">
        <w:rPr>
          <w:rFonts w:ascii="Times New Roman" w:hAnsi="Times New Roman" w:cs="Times New Roman"/>
          <w:color w:val="000000" w:themeColor="text1"/>
          <w:lang w:val="en-ID"/>
        </w:rPr>
        <w:t xml:space="preserve"> Insertion Sort </w:t>
      </w:r>
      <w:proofErr w:type="spellStart"/>
      <w:r w:rsidRPr="00083ECB">
        <w:rPr>
          <w:rFonts w:ascii="Times New Roman" w:hAnsi="Times New Roman" w:cs="Times New Roman"/>
          <w:color w:val="000000" w:themeColor="text1"/>
          <w:lang w:val="en-ID"/>
        </w:rPr>
        <w:t>berdasarkan</w:t>
      </w:r>
      <w:proofErr w:type="spellEnd"/>
      <w:r w:rsidRPr="00083ECB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  <w:lang w:val="en-ID"/>
        </w:rPr>
        <w:t>nomor</w:t>
      </w:r>
      <w:proofErr w:type="spellEnd"/>
      <w:r w:rsidRPr="00083ECB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  <w:lang w:val="en-ID"/>
        </w:rPr>
        <w:t>urut</w:t>
      </w:r>
      <w:proofErr w:type="spellEnd"/>
      <w:r w:rsidRPr="00083ECB">
        <w:rPr>
          <w:rFonts w:ascii="Times New Roman" w:hAnsi="Times New Roman" w:cs="Times New Roman"/>
          <w:color w:val="000000" w:themeColor="text1"/>
          <w:lang w:val="en-ID"/>
        </w:rPr>
        <w:t xml:space="preserve">, </w:t>
      </w:r>
      <w:proofErr w:type="spellStart"/>
      <w:r w:rsidRPr="00083ECB">
        <w:rPr>
          <w:rFonts w:ascii="Times New Roman" w:hAnsi="Times New Roman" w:cs="Times New Roman"/>
          <w:color w:val="000000" w:themeColor="text1"/>
          <w:lang w:val="en-ID"/>
        </w:rPr>
        <w:t>kemudian</w:t>
      </w:r>
      <w:proofErr w:type="spellEnd"/>
      <w:r w:rsidRPr="00083ECB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  <w:lang w:val="en-ID"/>
        </w:rPr>
        <w:t>melakukan</w:t>
      </w:r>
      <w:proofErr w:type="spellEnd"/>
      <w:r w:rsidRPr="00083ECB">
        <w:rPr>
          <w:rFonts w:ascii="Times New Roman" w:hAnsi="Times New Roman" w:cs="Times New Roman"/>
          <w:color w:val="000000" w:themeColor="text1"/>
          <w:lang w:val="en-ID"/>
        </w:rPr>
        <w:t xml:space="preserve"> proses Binary Search.</w:t>
      </w:r>
    </w:p>
    <w:p w14:paraId="165BCEE4" w14:textId="229E46C7" w:rsidR="00BD400E" w:rsidRPr="00083ECB" w:rsidRDefault="00301021" w:rsidP="00083ECB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ID"/>
        </w:rPr>
      </w:pPr>
      <w:r w:rsidRPr="00083ECB">
        <w:rPr>
          <w:rFonts w:ascii="Times New Roman" w:hAnsi="Times New Roman" w:cs="Times New Roman"/>
          <w:color w:val="000000" w:themeColor="text1"/>
          <w:lang w:val="en-ID"/>
        </w:rPr>
        <w:t xml:space="preserve">Binary Search </w:t>
      </w:r>
      <w:proofErr w:type="spellStart"/>
      <w:r w:rsidRPr="00083ECB">
        <w:rPr>
          <w:rFonts w:ascii="Times New Roman" w:hAnsi="Times New Roman" w:cs="Times New Roman"/>
          <w:color w:val="000000" w:themeColor="text1"/>
          <w:lang w:val="en-ID"/>
        </w:rPr>
        <w:t>bekerja</w:t>
      </w:r>
      <w:proofErr w:type="spellEnd"/>
      <w:r w:rsidRPr="00083ECB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  <w:lang w:val="en-ID"/>
        </w:rPr>
        <w:t>dengan</w:t>
      </w:r>
      <w:proofErr w:type="spellEnd"/>
      <w:r w:rsidRPr="00083ECB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  <w:lang w:val="en-ID"/>
        </w:rPr>
        <w:t>membagi</w:t>
      </w:r>
      <w:proofErr w:type="spellEnd"/>
      <w:r w:rsidRPr="00083ECB">
        <w:rPr>
          <w:rFonts w:ascii="Times New Roman" w:hAnsi="Times New Roman" w:cs="Times New Roman"/>
          <w:color w:val="000000" w:themeColor="text1"/>
          <w:lang w:val="en-ID"/>
        </w:rPr>
        <w:t xml:space="preserve"> area </w:t>
      </w:r>
      <w:proofErr w:type="spellStart"/>
      <w:r w:rsidRPr="00083ECB">
        <w:rPr>
          <w:rFonts w:ascii="Times New Roman" w:hAnsi="Times New Roman" w:cs="Times New Roman"/>
          <w:color w:val="000000" w:themeColor="text1"/>
          <w:lang w:val="en-ID"/>
        </w:rPr>
        <w:t>pencarian</w:t>
      </w:r>
      <w:proofErr w:type="spellEnd"/>
      <w:r w:rsidRPr="00083ECB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  <w:lang w:val="en-ID"/>
        </w:rPr>
        <w:t>menjadi</w:t>
      </w:r>
      <w:proofErr w:type="spellEnd"/>
      <w:r w:rsidRPr="00083ECB">
        <w:rPr>
          <w:rFonts w:ascii="Times New Roman" w:hAnsi="Times New Roman" w:cs="Times New Roman"/>
          <w:color w:val="000000" w:themeColor="text1"/>
          <w:lang w:val="en-ID"/>
        </w:rPr>
        <w:t xml:space="preserve"> dua </w:t>
      </w:r>
      <w:proofErr w:type="spellStart"/>
      <w:r w:rsidRPr="00083ECB">
        <w:rPr>
          <w:rFonts w:ascii="Times New Roman" w:hAnsi="Times New Roman" w:cs="Times New Roman"/>
          <w:color w:val="000000" w:themeColor="text1"/>
          <w:lang w:val="en-ID"/>
        </w:rPr>
        <w:t>bagian</w:t>
      </w:r>
      <w:proofErr w:type="spellEnd"/>
      <w:r w:rsidRPr="00083ECB">
        <w:rPr>
          <w:rFonts w:ascii="Times New Roman" w:hAnsi="Times New Roman" w:cs="Times New Roman"/>
          <w:color w:val="000000" w:themeColor="text1"/>
          <w:lang w:val="en-ID"/>
        </w:rPr>
        <w:t xml:space="preserve">. Jika </w:t>
      </w:r>
      <w:proofErr w:type="spellStart"/>
      <w:r w:rsidRPr="00083ECB">
        <w:rPr>
          <w:rFonts w:ascii="Times New Roman" w:hAnsi="Times New Roman" w:cs="Times New Roman"/>
          <w:color w:val="000000" w:themeColor="text1"/>
          <w:lang w:val="en-ID"/>
        </w:rPr>
        <w:t>nomor</w:t>
      </w:r>
      <w:proofErr w:type="spellEnd"/>
      <w:r w:rsidRPr="00083ECB">
        <w:rPr>
          <w:rFonts w:ascii="Times New Roman" w:hAnsi="Times New Roman" w:cs="Times New Roman"/>
          <w:color w:val="000000" w:themeColor="text1"/>
          <w:lang w:val="en-ID"/>
        </w:rPr>
        <w:t xml:space="preserve"> yang </w:t>
      </w:r>
      <w:proofErr w:type="spellStart"/>
      <w:r w:rsidRPr="00083ECB">
        <w:rPr>
          <w:rFonts w:ascii="Times New Roman" w:hAnsi="Times New Roman" w:cs="Times New Roman"/>
          <w:color w:val="000000" w:themeColor="text1"/>
          <w:lang w:val="en-ID"/>
        </w:rPr>
        <w:t>dicari</w:t>
      </w:r>
      <w:proofErr w:type="spellEnd"/>
      <w:r w:rsidRPr="00083ECB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  <w:lang w:val="en-ID"/>
        </w:rPr>
        <w:t>lebih</w:t>
      </w:r>
      <w:proofErr w:type="spellEnd"/>
      <w:r w:rsidRPr="00083ECB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  <w:lang w:val="en-ID"/>
        </w:rPr>
        <w:t>kecil</w:t>
      </w:r>
      <w:proofErr w:type="spellEnd"/>
      <w:r w:rsidRPr="00083ECB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  <w:lang w:val="en-ID"/>
        </w:rPr>
        <w:t>dari</w:t>
      </w:r>
      <w:proofErr w:type="spellEnd"/>
      <w:r w:rsidRPr="00083ECB">
        <w:rPr>
          <w:rFonts w:ascii="Times New Roman" w:hAnsi="Times New Roman" w:cs="Times New Roman"/>
          <w:color w:val="000000" w:themeColor="text1"/>
          <w:lang w:val="en-ID"/>
        </w:rPr>
        <w:t xml:space="preserve"> data </w:t>
      </w:r>
      <w:proofErr w:type="spellStart"/>
      <w:r w:rsidRPr="00083ECB">
        <w:rPr>
          <w:rFonts w:ascii="Times New Roman" w:hAnsi="Times New Roman" w:cs="Times New Roman"/>
          <w:color w:val="000000" w:themeColor="text1"/>
          <w:lang w:val="en-ID"/>
        </w:rPr>
        <w:t>tengah</w:t>
      </w:r>
      <w:proofErr w:type="spellEnd"/>
      <w:r w:rsidRPr="00083ECB">
        <w:rPr>
          <w:rFonts w:ascii="Times New Roman" w:hAnsi="Times New Roman" w:cs="Times New Roman"/>
          <w:color w:val="000000" w:themeColor="text1"/>
          <w:lang w:val="en-ID"/>
        </w:rPr>
        <w:t xml:space="preserve">, </w:t>
      </w:r>
      <w:proofErr w:type="spellStart"/>
      <w:r w:rsidRPr="00083ECB">
        <w:rPr>
          <w:rFonts w:ascii="Times New Roman" w:hAnsi="Times New Roman" w:cs="Times New Roman"/>
          <w:color w:val="000000" w:themeColor="text1"/>
          <w:lang w:val="en-ID"/>
        </w:rPr>
        <w:t>pencarian</w:t>
      </w:r>
      <w:proofErr w:type="spellEnd"/>
      <w:r w:rsidRPr="00083ECB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  <w:lang w:val="en-ID"/>
        </w:rPr>
        <w:t>dilanjutkan</w:t>
      </w:r>
      <w:proofErr w:type="spellEnd"/>
      <w:r w:rsidRPr="00083ECB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  <w:lang w:val="en-ID"/>
        </w:rPr>
        <w:t>ke</w:t>
      </w:r>
      <w:proofErr w:type="spellEnd"/>
      <w:r w:rsidRPr="00083ECB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  <w:lang w:val="en-ID"/>
        </w:rPr>
        <w:t>bagian</w:t>
      </w:r>
      <w:proofErr w:type="spellEnd"/>
      <w:r w:rsidRPr="00083ECB">
        <w:rPr>
          <w:rFonts w:ascii="Times New Roman" w:hAnsi="Times New Roman" w:cs="Times New Roman"/>
          <w:color w:val="000000" w:themeColor="text1"/>
          <w:lang w:val="en-ID"/>
        </w:rPr>
        <w:t xml:space="preserve"> kiri. Jika </w:t>
      </w:r>
      <w:proofErr w:type="spellStart"/>
      <w:r w:rsidRPr="00083ECB">
        <w:rPr>
          <w:rFonts w:ascii="Times New Roman" w:hAnsi="Times New Roman" w:cs="Times New Roman"/>
          <w:color w:val="000000" w:themeColor="text1"/>
          <w:lang w:val="en-ID"/>
        </w:rPr>
        <w:t>nomor</w:t>
      </w:r>
      <w:proofErr w:type="spellEnd"/>
      <w:r w:rsidRPr="00083ECB">
        <w:rPr>
          <w:rFonts w:ascii="Times New Roman" w:hAnsi="Times New Roman" w:cs="Times New Roman"/>
          <w:color w:val="000000" w:themeColor="text1"/>
          <w:lang w:val="en-ID"/>
        </w:rPr>
        <w:t xml:space="preserve"> yang </w:t>
      </w:r>
      <w:proofErr w:type="spellStart"/>
      <w:r w:rsidRPr="00083ECB">
        <w:rPr>
          <w:rFonts w:ascii="Times New Roman" w:hAnsi="Times New Roman" w:cs="Times New Roman"/>
          <w:color w:val="000000" w:themeColor="text1"/>
          <w:lang w:val="en-ID"/>
        </w:rPr>
        <w:t>dicari</w:t>
      </w:r>
      <w:proofErr w:type="spellEnd"/>
      <w:r w:rsidRPr="00083ECB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  <w:lang w:val="en-ID"/>
        </w:rPr>
        <w:t>lebih</w:t>
      </w:r>
      <w:proofErr w:type="spellEnd"/>
      <w:r w:rsidRPr="00083ECB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  <w:lang w:val="en-ID"/>
        </w:rPr>
        <w:t>besar</w:t>
      </w:r>
      <w:proofErr w:type="spellEnd"/>
      <w:r w:rsidRPr="00083ECB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  <w:lang w:val="en-ID"/>
        </w:rPr>
        <w:t>dari</w:t>
      </w:r>
      <w:proofErr w:type="spellEnd"/>
      <w:r w:rsidRPr="00083ECB">
        <w:rPr>
          <w:rFonts w:ascii="Times New Roman" w:hAnsi="Times New Roman" w:cs="Times New Roman"/>
          <w:color w:val="000000" w:themeColor="text1"/>
          <w:lang w:val="en-ID"/>
        </w:rPr>
        <w:t xml:space="preserve"> data </w:t>
      </w:r>
      <w:proofErr w:type="spellStart"/>
      <w:r w:rsidRPr="00083ECB">
        <w:rPr>
          <w:rFonts w:ascii="Times New Roman" w:hAnsi="Times New Roman" w:cs="Times New Roman"/>
          <w:color w:val="000000" w:themeColor="text1"/>
          <w:lang w:val="en-ID"/>
        </w:rPr>
        <w:t>tengah</w:t>
      </w:r>
      <w:proofErr w:type="spellEnd"/>
      <w:r w:rsidRPr="00083ECB">
        <w:rPr>
          <w:rFonts w:ascii="Times New Roman" w:hAnsi="Times New Roman" w:cs="Times New Roman"/>
          <w:color w:val="000000" w:themeColor="text1"/>
          <w:lang w:val="en-ID"/>
        </w:rPr>
        <w:t xml:space="preserve">, </w:t>
      </w:r>
      <w:proofErr w:type="spellStart"/>
      <w:r w:rsidRPr="00083ECB">
        <w:rPr>
          <w:rFonts w:ascii="Times New Roman" w:hAnsi="Times New Roman" w:cs="Times New Roman"/>
          <w:color w:val="000000" w:themeColor="text1"/>
          <w:lang w:val="en-ID"/>
        </w:rPr>
        <w:t>pencarian</w:t>
      </w:r>
      <w:proofErr w:type="spellEnd"/>
      <w:r w:rsidRPr="00083ECB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  <w:lang w:val="en-ID"/>
        </w:rPr>
        <w:t>dilanjutkan</w:t>
      </w:r>
      <w:proofErr w:type="spellEnd"/>
      <w:r w:rsidRPr="00083ECB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  <w:lang w:val="en-ID"/>
        </w:rPr>
        <w:t>ke</w:t>
      </w:r>
      <w:proofErr w:type="spellEnd"/>
      <w:r w:rsidRPr="00083ECB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  <w:lang w:val="en-ID"/>
        </w:rPr>
        <w:t>bagian</w:t>
      </w:r>
      <w:proofErr w:type="spellEnd"/>
      <w:r w:rsidRPr="00083ECB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  <w:lang w:val="en-ID"/>
        </w:rPr>
        <w:t>kanan</w:t>
      </w:r>
      <w:proofErr w:type="spellEnd"/>
      <w:r w:rsidRPr="00083ECB">
        <w:rPr>
          <w:rFonts w:ascii="Times New Roman" w:hAnsi="Times New Roman" w:cs="Times New Roman"/>
          <w:color w:val="000000" w:themeColor="text1"/>
          <w:lang w:val="en-ID"/>
        </w:rPr>
        <w:t>.</w:t>
      </w:r>
    </w:p>
    <w:p w14:paraId="0C44D31F" w14:textId="77777777" w:rsidR="00301021" w:rsidRPr="00083ECB" w:rsidRDefault="00301021" w:rsidP="00083ECB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ID"/>
        </w:rPr>
      </w:pPr>
    </w:p>
    <w:p w14:paraId="7CB8C864" w14:textId="49E6DE70" w:rsidR="00C501B7" w:rsidRPr="00083ECB" w:rsidRDefault="00C501B7" w:rsidP="00083ECB">
      <w:pPr>
        <w:pStyle w:val="Heading3"/>
        <w:spacing w:line="360" w:lineRule="auto"/>
        <w:rPr>
          <w:rFonts w:ascii="Times New Roman" w:hAnsi="Times New Roman" w:cs="Times New Roman"/>
          <w:color w:val="000000" w:themeColor="text1"/>
          <w:lang w:val="en-ID"/>
        </w:rPr>
      </w:pPr>
      <w:bookmarkStart w:id="19" w:name="_Toc232446304"/>
      <w:r w:rsidRPr="00083ECB">
        <w:rPr>
          <w:rFonts w:ascii="Times New Roman" w:hAnsi="Times New Roman" w:cs="Times New Roman"/>
          <w:color w:val="000000" w:themeColor="text1"/>
          <w:lang w:val="en-ID"/>
        </w:rPr>
        <w:t>2.</w:t>
      </w:r>
      <w:r w:rsidR="00BE23EB" w:rsidRPr="00083ECB">
        <w:rPr>
          <w:rFonts w:ascii="Times New Roman" w:hAnsi="Times New Roman" w:cs="Times New Roman"/>
          <w:color w:val="000000" w:themeColor="text1"/>
          <w:lang w:val="en-ID"/>
        </w:rPr>
        <w:t>4</w:t>
      </w:r>
      <w:r w:rsidRPr="00083ECB">
        <w:rPr>
          <w:rFonts w:ascii="Times New Roman" w:hAnsi="Times New Roman" w:cs="Times New Roman"/>
          <w:color w:val="000000" w:themeColor="text1"/>
          <w:lang w:val="en-ID"/>
        </w:rPr>
        <w:t>.3</w:t>
      </w:r>
      <w:r w:rsidR="002D11CF" w:rsidRPr="00083ECB">
        <w:rPr>
          <w:rFonts w:ascii="Times New Roman" w:hAnsi="Times New Roman" w:cs="Times New Roman"/>
          <w:color w:val="000000" w:themeColor="text1"/>
          <w:lang w:val="en-ID"/>
        </w:rPr>
        <w:t>.</w:t>
      </w:r>
      <w:r w:rsidRPr="00083ECB">
        <w:rPr>
          <w:rFonts w:ascii="Times New Roman" w:hAnsi="Times New Roman" w:cs="Times New Roman"/>
          <w:color w:val="000000" w:themeColor="text1"/>
          <w:lang w:val="en-ID"/>
        </w:rPr>
        <w:t xml:space="preserve"> Selection Sort</w:t>
      </w:r>
      <w:bookmarkEnd w:id="19"/>
    </w:p>
    <w:p w14:paraId="66E7479A" w14:textId="375799D7" w:rsidR="00DB423A" w:rsidRDefault="00DB423A" w:rsidP="00083ECB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</w:rPr>
      </w:pPr>
      <w:r w:rsidRPr="00083ECB">
        <w:rPr>
          <w:rFonts w:ascii="Times New Roman" w:hAnsi="Times New Roman" w:cs="Times New Roman"/>
          <w:color w:val="000000" w:themeColor="text1"/>
        </w:rPr>
        <w:t xml:space="preserve">Selection Sort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digunakan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untuk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mengurutkan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kandidat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berdasarkan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jumlah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suara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. Program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menyediakan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 dua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jenis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pengurutan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suara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yaitu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 ascending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dari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suara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terkecil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ke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terbesar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 dan descending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dari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suara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terbesar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ke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terkecil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>.</w:t>
      </w:r>
    </w:p>
    <w:p w14:paraId="5AABDED3" w14:textId="77777777" w:rsidR="00BB2F0C" w:rsidRPr="00083ECB" w:rsidRDefault="00BB2F0C" w:rsidP="00083ECB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</w:rPr>
      </w:pPr>
    </w:p>
    <w:p w14:paraId="6BFA8A85" w14:textId="2B9E9426" w:rsidR="00C501B7" w:rsidRPr="00083ECB" w:rsidRDefault="00C501B7" w:rsidP="00083ECB">
      <w:pPr>
        <w:pStyle w:val="Heading3"/>
        <w:spacing w:line="360" w:lineRule="auto"/>
        <w:rPr>
          <w:rFonts w:ascii="Times New Roman" w:hAnsi="Times New Roman" w:cs="Times New Roman"/>
          <w:color w:val="000000" w:themeColor="text1"/>
          <w:lang w:val="en-ID"/>
        </w:rPr>
      </w:pPr>
      <w:bookmarkStart w:id="20" w:name="_Toc232446305"/>
      <w:r w:rsidRPr="00083ECB">
        <w:rPr>
          <w:rFonts w:ascii="Times New Roman" w:hAnsi="Times New Roman" w:cs="Times New Roman"/>
          <w:color w:val="000000" w:themeColor="text1"/>
          <w:lang w:val="en-ID"/>
        </w:rPr>
        <w:t>2.</w:t>
      </w:r>
      <w:r w:rsidR="00BE23EB" w:rsidRPr="00083ECB">
        <w:rPr>
          <w:rFonts w:ascii="Times New Roman" w:hAnsi="Times New Roman" w:cs="Times New Roman"/>
          <w:color w:val="000000" w:themeColor="text1"/>
          <w:lang w:val="en-ID"/>
        </w:rPr>
        <w:t>4</w:t>
      </w:r>
      <w:r w:rsidRPr="00083ECB">
        <w:rPr>
          <w:rFonts w:ascii="Times New Roman" w:hAnsi="Times New Roman" w:cs="Times New Roman"/>
          <w:color w:val="000000" w:themeColor="text1"/>
          <w:lang w:val="en-ID"/>
        </w:rPr>
        <w:t>.4</w:t>
      </w:r>
      <w:r w:rsidR="002D11CF" w:rsidRPr="00083ECB">
        <w:rPr>
          <w:rFonts w:ascii="Times New Roman" w:hAnsi="Times New Roman" w:cs="Times New Roman"/>
          <w:color w:val="000000" w:themeColor="text1"/>
          <w:lang w:val="en-ID"/>
        </w:rPr>
        <w:t>.</w:t>
      </w:r>
      <w:r w:rsidRPr="00083ECB">
        <w:rPr>
          <w:rFonts w:ascii="Times New Roman" w:hAnsi="Times New Roman" w:cs="Times New Roman"/>
          <w:color w:val="000000" w:themeColor="text1"/>
          <w:lang w:val="en-ID"/>
        </w:rPr>
        <w:t xml:space="preserve"> Insertion Sort</w:t>
      </w:r>
      <w:bookmarkEnd w:id="20"/>
    </w:p>
    <w:p w14:paraId="7D2713B0" w14:textId="5B416DC6" w:rsidR="00D10F8B" w:rsidRPr="00083ECB" w:rsidRDefault="00301021" w:rsidP="00083ECB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</w:rPr>
      </w:pPr>
      <w:r w:rsidRPr="00083ECB">
        <w:rPr>
          <w:rFonts w:ascii="Times New Roman" w:hAnsi="Times New Roman" w:cs="Times New Roman"/>
          <w:color w:val="000000" w:themeColor="text1"/>
        </w:rPr>
        <w:t xml:space="preserve">Insertion Sort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digunakan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untuk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mengurutkan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kandidat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berdasarkan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nomor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urut</w:t>
      </w:r>
      <w:proofErr w:type="spellEnd"/>
      <w:r w:rsidR="00643208" w:rsidRPr="00083ECB">
        <w:rPr>
          <w:rFonts w:ascii="Times New Roman" w:hAnsi="Times New Roman" w:cs="Times New Roman"/>
          <w:color w:val="000000" w:themeColor="text1"/>
        </w:rPr>
        <w:t xml:space="preserve">. Program </w:t>
      </w:r>
      <w:proofErr w:type="spellStart"/>
      <w:r w:rsidR="00643208" w:rsidRPr="00083ECB">
        <w:rPr>
          <w:rFonts w:ascii="Times New Roman" w:hAnsi="Times New Roman" w:cs="Times New Roman"/>
          <w:color w:val="000000" w:themeColor="text1"/>
        </w:rPr>
        <w:t>menyediakan</w:t>
      </w:r>
      <w:proofErr w:type="spellEnd"/>
      <w:r w:rsidR="00643208" w:rsidRPr="00083ECB">
        <w:rPr>
          <w:rFonts w:ascii="Times New Roman" w:hAnsi="Times New Roman" w:cs="Times New Roman"/>
          <w:color w:val="000000" w:themeColor="text1"/>
        </w:rPr>
        <w:t xml:space="preserve"> dua </w:t>
      </w:r>
      <w:proofErr w:type="spellStart"/>
      <w:r w:rsidR="00643208" w:rsidRPr="00083ECB">
        <w:rPr>
          <w:rFonts w:ascii="Times New Roman" w:hAnsi="Times New Roman" w:cs="Times New Roman"/>
          <w:color w:val="000000" w:themeColor="text1"/>
        </w:rPr>
        <w:t>jenis</w:t>
      </w:r>
      <w:proofErr w:type="spellEnd"/>
      <w:r w:rsidR="00643208" w:rsidRPr="00083EC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643208" w:rsidRPr="00083ECB">
        <w:rPr>
          <w:rFonts w:ascii="Times New Roman" w:hAnsi="Times New Roman" w:cs="Times New Roman"/>
          <w:color w:val="000000" w:themeColor="text1"/>
        </w:rPr>
        <w:t>pengurutan</w:t>
      </w:r>
      <w:proofErr w:type="spellEnd"/>
      <w:r w:rsidR="00643208" w:rsidRPr="00083EC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643208" w:rsidRPr="00083ECB">
        <w:rPr>
          <w:rFonts w:ascii="Times New Roman" w:hAnsi="Times New Roman" w:cs="Times New Roman"/>
          <w:color w:val="000000" w:themeColor="text1"/>
        </w:rPr>
        <w:t>nomor</w:t>
      </w:r>
      <w:proofErr w:type="spellEnd"/>
      <w:r w:rsidR="00643208" w:rsidRPr="00083EC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643208" w:rsidRPr="00083ECB">
        <w:rPr>
          <w:rFonts w:ascii="Times New Roman" w:hAnsi="Times New Roman" w:cs="Times New Roman"/>
          <w:color w:val="000000" w:themeColor="text1"/>
        </w:rPr>
        <w:t>urut</w:t>
      </w:r>
      <w:proofErr w:type="spellEnd"/>
      <w:r w:rsidR="00643208" w:rsidRPr="00083ECB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="00643208" w:rsidRPr="00083ECB">
        <w:rPr>
          <w:rFonts w:ascii="Times New Roman" w:hAnsi="Times New Roman" w:cs="Times New Roman"/>
          <w:color w:val="000000" w:themeColor="text1"/>
        </w:rPr>
        <w:t>yaitu</w:t>
      </w:r>
      <w:proofErr w:type="spellEnd"/>
      <w:r w:rsidR="00643208" w:rsidRPr="00083ECB">
        <w:rPr>
          <w:rFonts w:ascii="Times New Roman" w:hAnsi="Times New Roman" w:cs="Times New Roman"/>
          <w:color w:val="000000" w:themeColor="text1"/>
        </w:rPr>
        <w:t xml:space="preserve"> ascending </w:t>
      </w:r>
      <w:proofErr w:type="spellStart"/>
      <w:r w:rsidR="00643208" w:rsidRPr="00083ECB">
        <w:rPr>
          <w:rFonts w:ascii="Times New Roman" w:hAnsi="Times New Roman" w:cs="Times New Roman"/>
          <w:color w:val="000000" w:themeColor="text1"/>
        </w:rPr>
        <w:t>dari</w:t>
      </w:r>
      <w:proofErr w:type="spellEnd"/>
      <w:r w:rsidR="00643208" w:rsidRPr="00083EC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643208" w:rsidRPr="00083ECB">
        <w:rPr>
          <w:rFonts w:ascii="Times New Roman" w:hAnsi="Times New Roman" w:cs="Times New Roman"/>
          <w:color w:val="000000" w:themeColor="text1"/>
        </w:rPr>
        <w:t>nomor</w:t>
      </w:r>
      <w:proofErr w:type="spellEnd"/>
      <w:r w:rsidR="00643208" w:rsidRPr="00083EC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643208" w:rsidRPr="00083ECB">
        <w:rPr>
          <w:rFonts w:ascii="Times New Roman" w:hAnsi="Times New Roman" w:cs="Times New Roman"/>
          <w:color w:val="000000" w:themeColor="text1"/>
        </w:rPr>
        <w:t>terkecil</w:t>
      </w:r>
      <w:proofErr w:type="spellEnd"/>
      <w:r w:rsidR="00643208" w:rsidRPr="00083EC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643208" w:rsidRPr="00083ECB">
        <w:rPr>
          <w:rFonts w:ascii="Times New Roman" w:hAnsi="Times New Roman" w:cs="Times New Roman"/>
          <w:color w:val="000000" w:themeColor="text1"/>
        </w:rPr>
        <w:t>ke</w:t>
      </w:r>
      <w:proofErr w:type="spellEnd"/>
      <w:r w:rsidR="00643208" w:rsidRPr="00083EC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643208" w:rsidRPr="00083ECB">
        <w:rPr>
          <w:rFonts w:ascii="Times New Roman" w:hAnsi="Times New Roman" w:cs="Times New Roman"/>
          <w:color w:val="000000" w:themeColor="text1"/>
        </w:rPr>
        <w:t>terbesar</w:t>
      </w:r>
      <w:proofErr w:type="spellEnd"/>
      <w:r w:rsidR="00643208" w:rsidRPr="00083ECB">
        <w:rPr>
          <w:rFonts w:ascii="Times New Roman" w:hAnsi="Times New Roman" w:cs="Times New Roman"/>
          <w:color w:val="000000" w:themeColor="text1"/>
        </w:rPr>
        <w:t xml:space="preserve"> dan descending </w:t>
      </w:r>
      <w:proofErr w:type="spellStart"/>
      <w:r w:rsidR="00643208" w:rsidRPr="00083ECB">
        <w:rPr>
          <w:rFonts w:ascii="Times New Roman" w:hAnsi="Times New Roman" w:cs="Times New Roman"/>
          <w:color w:val="000000" w:themeColor="text1"/>
        </w:rPr>
        <w:t>dari</w:t>
      </w:r>
      <w:proofErr w:type="spellEnd"/>
      <w:r w:rsidR="00643208" w:rsidRPr="00083EC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643208" w:rsidRPr="00083ECB">
        <w:rPr>
          <w:rFonts w:ascii="Times New Roman" w:hAnsi="Times New Roman" w:cs="Times New Roman"/>
          <w:color w:val="000000" w:themeColor="text1"/>
        </w:rPr>
        <w:t>nomor</w:t>
      </w:r>
      <w:proofErr w:type="spellEnd"/>
      <w:r w:rsidR="00643208" w:rsidRPr="00083EC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643208" w:rsidRPr="00083ECB">
        <w:rPr>
          <w:rFonts w:ascii="Times New Roman" w:hAnsi="Times New Roman" w:cs="Times New Roman"/>
          <w:color w:val="000000" w:themeColor="text1"/>
        </w:rPr>
        <w:t>terbesar</w:t>
      </w:r>
      <w:proofErr w:type="spellEnd"/>
      <w:r w:rsidR="00643208" w:rsidRPr="00083EC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643208" w:rsidRPr="00083ECB">
        <w:rPr>
          <w:rFonts w:ascii="Times New Roman" w:hAnsi="Times New Roman" w:cs="Times New Roman"/>
          <w:color w:val="000000" w:themeColor="text1"/>
        </w:rPr>
        <w:t>ke</w:t>
      </w:r>
      <w:proofErr w:type="spellEnd"/>
      <w:r w:rsidR="00643208" w:rsidRPr="00083EC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643208" w:rsidRPr="00083ECB">
        <w:rPr>
          <w:rFonts w:ascii="Times New Roman" w:hAnsi="Times New Roman" w:cs="Times New Roman"/>
          <w:color w:val="000000" w:themeColor="text1"/>
        </w:rPr>
        <w:t>terkecil</w:t>
      </w:r>
      <w:proofErr w:type="spellEnd"/>
      <w:r w:rsidR="00643208" w:rsidRPr="00083ECB">
        <w:rPr>
          <w:rFonts w:ascii="Times New Roman" w:hAnsi="Times New Roman" w:cs="Times New Roman"/>
          <w:color w:val="000000" w:themeColor="text1"/>
        </w:rPr>
        <w:t>.</w:t>
      </w:r>
    </w:p>
    <w:p w14:paraId="15D752C5" w14:textId="48ECFC03" w:rsidR="00D10F8B" w:rsidRPr="00083ECB" w:rsidRDefault="00D10F8B" w:rsidP="00083ECB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083ECB">
        <w:rPr>
          <w:rFonts w:ascii="Times New Roman" w:hAnsi="Times New Roman" w:cs="Times New Roman"/>
          <w:color w:val="000000" w:themeColor="text1"/>
        </w:rPr>
        <w:br w:type="page"/>
      </w:r>
    </w:p>
    <w:p w14:paraId="26E4B44A" w14:textId="5F57B834" w:rsidR="00D10F8B" w:rsidRPr="00083ECB" w:rsidRDefault="00D10F8B" w:rsidP="00083ECB">
      <w:pPr>
        <w:pStyle w:val="Heading1"/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  <w:bookmarkStart w:id="21" w:name="_Toc232446306"/>
      <w:r w:rsidRPr="00083ECB">
        <w:rPr>
          <w:rFonts w:ascii="Times New Roman" w:hAnsi="Times New Roman" w:cs="Times New Roman"/>
          <w:color w:val="000000" w:themeColor="text1"/>
        </w:rPr>
        <w:lastRenderedPageBreak/>
        <w:t xml:space="preserve">BAB </w:t>
      </w:r>
      <w:r w:rsidRPr="00083ECB">
        <w:rPr>
          <w:rFonts w:ascii="Times New Roman" w:hAnsi="Times New Roman" w:cs="Times New Roman"/>
          <w:color w:val="000000" w:themeColor="text1"/>
        </w:rPr>
        <w:t>III</w:t>
      </w:r>
      <w:r w:rsidRPr="00083ECB">
        <w:rPr>
          <w:rFonts w:ascii="Times New Roman" w:hAnsi="Times New Roman" w:cs="Times New Roman"/>
          <w:color w:val="000000" w:themeColor="text1"/>
        </w:rPr>
        <w:t xml:space="preserve"> </w:t>
      </w:r>
      <w:r w:rsidRPr="00083ECB">
        <w:rPr>
          <w:rFonts w:ascii="Times New Roman" w:hAnsi="Times New Roman" w:cs="Times New Roman"/>
          <w:color w:val="000000" w:themeColor="text1"/>
        </w:rPr>
        <w:br/>
      </w:r>
      <w:r w:rsidRPr="00083ECB">
        <w:rPr>
          <w:rFonts w:ascii="Times New Roman" w:hAnsi="Times New Roman" w:cs="Times New Roman"/>
          <w:color w:val="000000" w:themeColor="text1"/>
        </w:rPr>
        <w:t>IMPLEMENTASI PROGRAM</w:t>
      </w:r>
      <w:bookmarkEnd w:id="21"/>
    </w:p>
    <w:p w14:paraId="55459C2D" w14:textId="77777777" w:rsidR="00D10F8B" w:rsidRPr="00083ECB" w:rsidRDefault="00D10F8B" w:rsidP="00083ECB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6D4CAED7" w14:textId="33A8BEDA" w:rsidR="00D10F8B" w:rsidRPr="00083ECB" w:rsidRDefault="00D10F8B" w:rsidP="00083ECB">
      <w:pPr>
        <w:pStyle w:val="Heading2"/>
        <w:spacing w:line="360" w:lineRule="auto"/>
        <w:rPr>
          <w:rFonts w:ascii="Times New Roman" w:hAnsi="Times New Roman" w:cs="Times New Roman"/>
          <w:color w:val="000000" w:themeColor="text1"/>
        </w:rPr>
      </w:pPr>
      <w:bookmarkStart w:id="22" w:name="_Toc232446307"/>
      <w:r w:rsidRPr="00083ECB">
        <w:rPr>
          <w:rFonts w:ascii="Times New Roman" w:hAnsi="Times New Roman" w:cs="Times New Roman"/>
          <w:color w:val="000000" w:themeColor="text1"/>
        </w:rPr>
        <w:t xml:space="preserve">3.1. Bahasa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Pemrograman</w:t>
      </w:r>
      <w:bookmarkEnd w:id="22"/>
      <w:proofErr w:type="spellEnd"/>
    </w:p>
    <w:p w14:paraId="345F571D" w14:textId="77777777" w:rsidR="00D10F8B" w:rsidRPr="00083ECB" w:rsidRDefault="00D10F8B" w:rsidP="00083ECB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083ECB">
        <w:rPr>
          <w:rFonts w:ascii="Times New Roman" w:hAnsi="Times New Roman" w:cs="Times New Roman"/>
          <w:color w:val="000000" w:themeColor="text1"/>
        </w:rPr>
        <w:tab/>
      </w:r>
      <w:r w:rsidRPr="00083ECB">
        <w:rPr>
          <w:rFonts w:ascii="Times New Roman" w:hAnsi="Times New Roman" w:cs="Times New Roman"/>
          <w:color w:val="000000" w:themeColor="text1"/>
        </w:rPr>
        <w:t xml:space="preserve">Program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ini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dibuat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menggunakan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bahasa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pemrograman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 Go. Bahasa Go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digunakan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karena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memiliki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struktur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penulisan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 yang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jelas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 dan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mendukung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penggunaan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 array, struct,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fungsi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prosedur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, pointer,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perulangan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percabangan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serta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operasi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 input dan output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melalui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 package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fmt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>.</w:t>
      </w:r>
    </w:p>
    <w:p w14:paraId="489DBB17" w14:textId="77777777" w:rsidR="00D10F8B" w:rsidRPr="00083ECB" w:rsidRDefault="00D10F8B" w:rsidP="00083ECB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083ECB">
        <w:rPr>
          <w:rFonts w:ascii="Times New Roman" w:hAnsi="Times New Roman" w:cs="Times New Roman"/>
          <w:color w:val="000000" w:themeColor="text1"/>
        </w:rPr>
        <w:t xml:space="preserve">Bagian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awal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 program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menggunakan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 package dan import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sebagai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berikut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>:</w:t>
      </w:r>
    </w:p>
    <w:p w14:paraId="570BA799" w14:textId="75298693" w:rsidR="00D10F8B" w:rsidRPr="00F9586B" w:rsidRDefault="00D10F8B" w:rsidP="00083ECB">
      <w:pPr>
        <w:spacing w:line="360" w:lineRule="auto"/>
        <w:rPr>
          <w:rFonts w:ascii="Courier New" w:hAnsi="Courier New" w:cs="Courier New"/>
          <w:color w:val="000000" w:themeColor="text1"/>
          <w:sz w:val="20"/>
          <w:szCs w:val="20"/>
        </w:rPr>
      </w:pPr>
      <w:r w:rsidRPr="00F9586B">
        <w:rPr>
          <w:rFonts w:ascii="Courier New" w:hAnsi="Courier New" w:cs="Courier New"/>
          <w:color w:val="000000" w:themeColor="text1"/>
          <w:sz w:val="20"/>
          <w:szCs w:val="20"/>
        </w:rPr>
        <w:t>package main</w:t>
      </w:r>
    </w:p>
    <w:p w14:paraId="2B18CD00" w14:textId="77777777" w:rsidR="00D10F8B" w:rsidRPr="00F9586B" w:rsidRDefault="00D10F8B" w:rsidP="00083ECB">
      <w:pPr>
        <w:spacing w:line="360" w:lineRule="auto"/>
        <w:rPr>
          <w:rFonts w:ascii="Courier New" w:hAnsi="Courier New" w:cs="Courier New"/>
          <w:color w:val="000000" w:themeColor="text1"/>
          <w:sz w:val="20"/>
          <w:szCs w:val="20"/>
        </w:rPr>
      </w:pPr>
      <w:r w:rsidRPr="00F9586B">
        <w:rPr>
          <w:rFonts w:ascii="Courier New" w:hAnsi="Courier New" w:cs="Courier New"/>
          <w:color w:val="000000" w:themeColor="text1"/>
          <w:sz w:val="20"/>
          <w:szCs w:val="20"/>
        </w:rPr>
        <w:t>import "</w:t>
      </w:r>
      <w:proofErr w:type="spellStart"/>
      <w:r w:rsidRPr="00F9586B">
        <w:rPr>
          <w:rFonts w:ascii="Courier New" w:hAnsi="Courier New" w:cs="Courier New"/>
          <w:color w:val="000000" w:themeColor="text1"/>
          <w:sz w:val="20"/>
          <w:szCs w:val="20"/>
        </w:rPr>
        <w:t>fmt</w:t>
      </w:r>
      <w:proofErr w:type="spellEnd"/>
      <w:r w:rsidRPr="00F9586B">
        <w:rPr>
          <w:rFonts w:ascii="Courier New" w:hAnsi="Courier New" w:cs="Courier New"/>
          <w:color w:val="000000" w:themeColor="text1"/>
          <w:sz w:val="20"/>
          <w:szCs w:val="20"/>
        </w:rPr>
        <w:t>"</w:t>
      </w:r>
    </w:p>
    <w:p w14:paraId="71425440" w14:textId="77777777" w:rsidR="00D10F8B" w:rsidRPr="00083ECB" w:rsidRDefault="00D10F8B" w:rsidP="00083ECB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5B81FD95" w14:textId="59FFBF4C" w:rsidR="00D10F8B" w:rsidRPr="00083ECB" w:rsidRDefault="00D10F8B" w:rsidP="00083ECB">
      <w:pPr>
        <w:pStyle w:val="Heading2"/>
        <w:spacing w:line="360" w:lineRule="auto"/>
        <w:rPr>
          <w:rFonts w:ascii="Times New Roman" w:hAnsi="Times New Roman" w:cs="Times New Roman"/>
          <w:color w:val="000000" w:themeColor="text1"/>
        </w:rPr>
      </w:pPr>
      <w:bookmarkStart w:id="23" w:name="_Toc232446308"/>
      <w:r w:rsidRPr="00083ECB">
        <w:rPr>
          <w:rFonts w:ascii="Times New Roman" w:hAnsi="Times New Roman" w:cs="Times New Roman"/>
          <w:color w:val="000000" w:themeColor="text1"/>
        </w:rPr>
        <w:t xml:space="preserve">3.2.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Struktur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 Data Program</w:t>
      </w:r>
      <w:bookmarkEnd w:id="23"/>
    </w:p>
    <w:p w14:paraId="0F428306" w14:textId="77777777" w:rsidR="00D10F8B" w:rsidRPr="00083ECB" w:rsidRDefault="00D10F8B" w:rsidP="00083ECB">
      <w:pPr>
        <w:spacing w:line="360" w:lineRule="auto"/>
        <w:ind w:firstLine="432"/>
        <w:jc w:val="both"/>
        <w:rPr>
          <w:rFonts w:ascii="Times New Roman" w:hAnsi="Times New Roman" w:cs="Times New Roman"/>
          <w:color w:val="000000" w:themeColor="text1"/>
        </w:rPr>
      </w:pPr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Program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menggunakan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konstanta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NMAX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sebagai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batas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maksimal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jumlah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data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kandidat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. Pada program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ini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,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nilai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NMAX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adalah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999,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sehingga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aplikasi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dapat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menyimpan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maksimal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999 data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kandidat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>.</w:t>
      </w:r>
    </w:p>
    <w:p w14:paraId="05A93574" w14:textId="77777777" w:rsidR="00D10F8B" w:rsidRPr="00A06961" w:rsidRDefault="00D10F8B" w:rsidP="00083ECB">
      <w:pPr>
        <w:pStyle w:val="CodeBlock"/>
        <w:spacing w:line="360" w:lineRule="auto"/>
        <w:ind w:left="360"/>
        <w:rPr>
          <w:rFonts w:cs="Courier New"/>
          <w:color w:val="000000" w:themeColor="text1"/>
        </w:rPr>
      </w:pPr>
      <w:r w:rsidRPr="00A06961">
        <w:rPr>
          <w:rFonts w:cs="Courier New"/>
          <w:color w:val="000000" w:themeColor="text1"/>
        </w:rPr>
        <w:t>const NMAX = 999</w:t>
      </w:r>
    </w:p>
    <w:p w14:paraId="4774666D" w14:textId="77777777" w:rsidR="00D10F8B" w:rsidRDefault="00D10F8B" w:rsidP="00083ECB">
      <w:pPr>
        <w:spacing w:line="360" w:lineRule="auto"/>
        <w:ind w:firstLine="432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Program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menggunakan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struct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kandidat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untuk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menyimpan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data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satu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kandidat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. Struct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ini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menyimpan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nomor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urut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, nama,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visi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misi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, dan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jumlah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suara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. Program juga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menggunakan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tipe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tabKandidat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sebagai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array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untuk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menyimpan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banyak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data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kandidat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>.</w:t>
      </w:r>
    </w:p>
    <w:p w14:paraId="1DEF9FFD" w14:textId="77777777" w:rsidR="00A06961" w:rsidRDefault="00A06961" w:rsidP="00083ECB">
      <w:pPr>
        <w:spacing w:line="360" w:lineRule="auto"/>
        <w:ind w:firstLine="432"/>
        <w:jc w:val="both"/>
        <w:rPr>
          <w:rFonts w:ascii="Times New Roman" w:eastAsia="Times New Roman" w:hAnsi="Times New Roman" w:cs="Times New Roman"/>
          <w:color w:val="000000" w:themeColor="text1"/>
        </w:rPr>
      </w:pPr>
    </w:p>
    <w:p w14:paraId="09FA6BA6" w14:textId="77777777" w:rsidR="00A06961" w:rsidRDefault="00A06961" w:rsidP="00083ECB">
      <w:pPr>
        <w:spacing w:line="360" w:lineRule="auto"/>
        <w:ind w:firstLine="432"/>
        <w:jc w:val="both"/>
        <w:rPr>
          <w:rFonts w:ascii="Times New Roman" w:eastAsia="Times New Roman" w:hAnsi="Times New Roman" w:cs="Times New Roman"/>
          <w:color w:val="000000" w:themeColor="text1"/>
        </w:rPr>
      </w:pPr>
    </w:p>
    <w:p w14:paraId="1DF2F576" w14:textId="77777777" w:rsidR="00F9586B" w:rsidRDefault="00F9586B" w:rsidP="00083ECB">
      <w:pPr>
        <w:spacing w:line="360" w:lineRule="auto"/>
        <w:ind w:firstLine="432"/>
        <w:jc w:val="both"/>
        <w:rPr>
          <w:rFonts w:ascii="Times New Roman" w:eastAsia="Times New Roman" w:hAnsi="Times New Roman" w:cs="Times New Roman"/>
          <w:color w:val="000000" w:themeColor="text1"/>
        </w:rPr>
      </w:pPr>
    </w:p>
    <w:p w14:paraId="37463547" w14:textId="77777777" w:rsidR="00F9586B" w:rsidRDefault="00F9586B" w:rsidP="00083ECB">
      <w:pPr>
        <w:pStyle w:val="CodeBlock"/>
        <w:spacing w:line="360" w:lineRule="auto"/>
        <w:ind w:left="360"/>
        <w:rPr>
          <w:rFonts w:cs="Courier New"/>
          <w:color w:val="000000" w:themeColor="text1"/>
        </w:rPr>
      </w:pPr>
    </w:p>
    <w:p w14:paraId="578A41C8" w14:textId="7EA912E1" w:rsidR="00D10F8B" w:rsidRPr="00A06961" w:rsidRDefault="00D10F8B" w:rsidP="00083ECB">
      <w:pPr>
        <w:pStyle w:val="CodeBlock"/>
        <w:spacing w:line="360" w:lineRule="auto"/>
        <w:ind w:left="360"/>
        <w:rPr>
          <w:rFonts w:cs="Courier New"/>
          <w:color w:val="000000" w:themeColor="text1"/>
        </w:rPr>
      </w:pPr>
      <w:r w:rsidRPr="00A06961">
        <w:rPr>
          <w:rFonts w:cs="Courier New"/>
          <w:color w:val="000000" w:themeColor="text1"/>
        </w:rPr>
        <w:lastRenderedPageBreak/>
        <w:t xml:space="preserve">type </w:t>
      </w:r>
      <w:proofErr w:type="spellStart"/>
      <w:r w:rsidRPr="00A06961">
        <w:rPr>
          <w:rFonts w:cs="Courier New"/>
          <w:color w:val="000000" w:themeColor="text1"/>
        </w:rPr>
        <w:t>kandidat</w:t>
      </w:r>
      <w:proofErr w:type="spellEnd"/>
      <w:r w:rsidRPr="00A06961">
        <w:rPr>
          <w:rFonts w:cs="Courier New"/>
          <w:color w:val="000000" w:themeColor="text1"/>
        </w:rPr>
        <w:t xml:space="preserve"> </w:t>
      </w:r>
      <w:proofErr w:type="gramStart"/>
      <w:r w:rsidRPr="00A06961">
        <w:rPr>
          <w:rFonts w:cs="Courier New"/>
          <w:color w:val="000000" w:themeColor="text1"/>
        </w:rPr>
        <w:t>struct {</w:t>
      </w:r>
      <w:proofErr w:type="gramEnd"/>
    </w:p>
    <w:p w14:paraId="6E0A7BDB" w14:textId="77777777" w:rsidR="00D10F8B" w:rsidRPr="00A06961" w:rsidRDefault="00D10F8B" w:rsidP="00083ECB">
      <w:pPr>
        <w:pStyle w:val="CodeBlock"/>
        <w:spacing w:line="360" w:lineRule="auto"/>
        <w:ind w:left="360"/>
        <w:rPr>
          <w:rFonts w:cs="Courier New"/>
          <w:color w:val="000000" w:themeColor="text1"/>
        </w:rPr>
      </w:pPr>
      <w:r w:rsidRPr="00A06961">
        <w:rPr>
          <w:rFonts w:cs="Courier New"/>
          <w:color w:val="000000" w:themeColor="text1"/>
        </w:rPr>
        <w:t xml:space="preserve">    </w:t>
      </w:r>
      <w:proofErr w:type="spellStart"/>
      <w:r w:rsidRPr="00A06961">
        <w:rPr>
          <w:rFonts w:cs="Courier New"/>
          <w:color w:val="000000" w:themeColor="text1"/>
        </w:rPr>
        <w:t>nomorUrut</w:t>
      </w:r>
      <w:proofErr w:type="spellEnd"/>
      <w:r w:rsidRPr="00A06961">
        <w:rPr>
          <w:rFonts w:cs="Courier New"/>
          <w:color w:val="000000" w:themeColor="text1"/>
        </w:rPr>
        <w:t xml:space="preserve"> int</w:t>
      </w:r>
    </w:p>
    <w:p w14:paraId="233E7779" w14:textId="77777777" w:rsidR="00D10F8B" w:rsidRPr="00A06961" w:rsidRDefault="00D10F8B" w:rsidP="00083ECB">
      <w:pPr>
        <w:pStyle w:val="CodeBlock"/>
        <w:spacing w:line="360" w:lineRule="auto"/>
        <w:ind w:left="360"/>
        <w:rPr>
          <w:rFonts w:cs="Courier New"/>
          <w:color w:val="000000" w:themeColor="text1"/>
        </w:rPr>
      </w:pPr>
      <w:r w:rsidRPr="00A06961">
        <w:rPr>
          <w:rFonts w:cs="Courier New"/>
          <w:color w:val="000000" w:themeColor="text1"/>
        </w:rPr>
        <w:t xml:space="preserve">    nama      string</w:t>
      </w:r>
    </w:p>
    <w:p w14:paraId="2E7A1AA0" w14:textId="77777777" w:rsidR="00D10F8B" w:rsidRPr="00A06961" w:rsidRDefault="00D10F8B" w:rsidP="00083ECB">
      <w:pPr>
        <w:pStyle w:val="CodeBlock"/>
        <w:spacing w:line="360" w:lineRule="auto"/>
        <w:ind w:left="360"/>
        <w:rPr>
          <w:rFonts w:cs="Courier New"/>
          <w:color w:val="000000" w:themeColor="text1"/>
        </w:rPr>
      </w:pPr>
      <w:r w:rsidRPr="00A06961">
        <w:rPr>
          <w:rFonts w:cs="Courier New"/>
          <w:color w:val="000000" w:themeColor="text1"/>
        </w:rPr>
        <w:t xml:space="preserve">    </w:t>
      </w:r>
      <w:proofErr w:type="spellStart"/>
      <w:proofErr w:type="gramStart"/>
      <w:r w:rsidRPr="00A06961">
        <w:rPr>
          <w:rFonts w:cs="Courier New"/>
          <w:color w:val="000000" w:themeColor="text1"/>
        </w:rPr>
        <w:t>visiMisi</w:t>
      </w:r>
      <w:proofErr w:type="spellEnd"/>
      <w:r w:rsidRPr="00A06961">
        <w:rPr>
          <w:rFonts w:cs="Courier New"/>
          <w:color w:val="000000" w:themeColor="text1"/>
        </w:rPr>
        <w:t xml:space="preserve">  string</w:t>
      </w:r>
      <w:proofErr w:type="gramEnd"/>
    </w:p>
    <w:p w14:paraId="1D5C3269" w14:textId="77777777" w:rsidR="00D10F8B" w:rsidRPr="00A06961" w:rsidRDefault="00D10F8B" w:rsidP="00083ECB">
      <w:pPr>
        <w:pStyle w:val="CodeBlock"/>
        <w:spacing w:line="360" w:lineRule="auto"/>
        <w:ind w:left="360"/>
        <w:rPr>
          <w:rFonts w:cs="Courier New"/>
          <w:color w:val="000000" w:themeColor="text1"/>
        </w:rPr>
      </w:pPr>
      <w:r w:rsidRPr="00A06961">
        <w:rPr>
          <w:rFonts w:cs="Courier New"/>
          <w:color w:val="000000" w:themeColor="text1"/>
        </w:rPr>
        <w:t xml:space="preserve">    </w:t>
      </w:r>
      <w:proofErr w:type="spellStart"/>
      <w:r w:rsidRPr="00A06961">
        <w:rPr>
          <w:rFonts w:cs="Courier New"/>
          <w:color w:val="000000" w:themeColor="text1"/>
        </w:rPr>
        <w:t>suara</w:t>
      </w:r>
      <w:proofErr w:type="spellEnd"/>
      <w:r w:rsidRPr="00A06961">
        <w:rPr>
          <w:rFonts w:cs="Courier New"/>
          <w:color w:val="000000" w:themeColor="text1"/>
        </w:rPr>
        <w:t xml:space="preserve">     int</w:t>
      </w:r>
    </w:p>
    <w:p w14:paraId="7506A827" w14:textId="77777777" w:rsidR="00D10F8B" w:rsidRPr="00A06961" w:rsidRDefault="00D10F8B" w:rsidP="00083ECB">
      <w:pPr>
        <w:pStyle w:val="CodeBlock"/>
        <w:spacing w:line="360" w:lineRule="auto"/>
        <w:ind w:left="360"/>
        <w:rPr>
          <w:rFonts w:cs="Courier New"/>
          <w:color w:val="000000" w:themeColor="text1"/>
        </w:rPr>
      </w:pPr>
      <w:r w:rsidRPr="00A06961">
        <w:rPr>
          <w:rFonts w:cs="Courier New"/>
          <w:color w:val="000000" w:themeColor="text1"/>
        </w:rPr>
        <w:t>}</w:t>
      </w:r>
    </w:p>
    <w:p w14:paraId="1B6DE159" w14:textId="77777777" w:rsidR="00D10F8B" w:rsidRPr="00A06961" w:rsidRDefault="00D10F8B" w:rsidP="00083ECB">
      <w:pPr>
        <w:pStyle w:val="CodeBlock"/>
        <w:spacing w:line="360" w:lineRule="auto"/>
        <w:ind w:left="360"/>
        <w:rPr>
          <w:rFonts w:cs="Courier New"/>
          <w:color w:val="000000" w:themeColor="text1"/>
        </w:rPr>
      </w:pPr>
    </w:p>
    <w:p w14:paraId="6358C932" w14:textId="3044FF10" w:rsidR="00F9586B" w:rsidRDefault="00D10F8B" w:rsidP="00F9586B">
      <w:pPr>
        <w:pStyle w:val="CodeBlock"/>
        <w:spacing w:line="360" w:lineRule="auto"/>
        <w:ind w:left="360"/>
        <w:rPr>
          <w:rFonts w:cs="Courier New"/>
          <w:color w:val="000000" w:themeColor="text1"/>
        </w:rPr>
      </w:pPr>
      <w:r w:rsidRPr="00A06961">
        <w:rPr>
          <w:rFonts w:cs="Courier New"/>
          <w:color w:val="000000" w:themeColor="text1"/>
        </w:rPr>
        <w:t xml:space="preserve">type </w:t>
      </w:r>
      <w:proofErr w:type="spellStart"/>
      <w:r w:rsidRPr="00A06961">
        <w:rPr>
          <w:rFonts w:cs="Courier New"/>
          <w:color w:val="000000" w:themeColor="text1"/>
        </w:rPr>
        <w:t>tabKandidat</w:t>
      </w:r>
      <w:proofErr w:type="spellEnd"/>
      <w:r w:rsidRPr="00A06961">
        <w:rPr>
          <w:rFonts w:cs="Courier New"/>
          <w:color w:val="000000" w:themeColor="text1"/>
        </w:rPr>
        <w:t xml:space="preserve"> [NMAX]</w:t>
      </w:r>
      <w:proofErr w:type="spellStart"/>
      <w:r w:rsidRPr="00A06961">
        <w:rPr>
          <w:rFonts w:cs="Courier New"/>
          <w:color w:val="000000" w:themeColor="text1"/>
        </w:rPr>
        <w:t>kandidat</w:t>
      </w:r>
      <w:proofErr w:type="spellEnd"/>
    </w:p>
    <w:p w14:paraId="4A1CF67A" w14:textId="77777777" w:rsidR="00F9586B" w:rsidRPr="00F9586B" w:rsidRDefault="00F9586B" w:rsidP="00F9586B">
      <w:pPr>
        <w:pStyle w:val="CodeBlock"/>
        <w:spacing w:line="360" w:lineRule="auto"/>
        <w:ind w:left="360"/>
        <w:rPr>
          <w:rFonts w:cs="Courier New"/>
          <w:color w:val="000000" w:themeColor="text1"/>
        </w:rPr>
      </w:pPr>
    </w:p>
    <w:p w14:paraId="7078B9EA" w14:textId="70655BCE" w:rsidR="00D10F8B" w:rsidRPr="00083ECB" w:rsidRDefault="00D10F8B" w:rsidP="00083ECB">
      <w:pPr>
        <w:pStyle w:val="Heading2"/>
        <w:spacing w:line="360" w:lineRule="auto"/>
        <w:rPr>
          <w:rFonts w:ascii="Times New Roman" w:hAnsi="Times New Roman" w:cs="Times New Roman"/>
          <w:color w:val="000000" w:themeColor="text1"/>
        </w:rPr>
      </w:pPr>
      <w:bookmarkStart w:id="24" w:name="_Toc232446309"/>
      <w:r w:rsidRPr="00083ECB">
        <w:rPr>
          <w:rFonts w:ascii="Times New Roman" w:hAnsi="Times New Roman" w:cs="Times New Roman"/>
          <w:color w:val="000000" w:themeColor="text1"/>
        </w:rPr>
        <w:t xml:space="preserve">3.3.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Struktur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Fungsi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 dan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Prosedur</w:t>
      </w:r>
      <w:bookmarkEnd w:id="24"/>
      <w:proofErr w:type="spellEnd"/>
    </w:p>
    <w:p w14:paraId="5B9131E0" w14:textId="7B7E77B5" w:rsidR="00D10F8B" w:rsidRPr="00083ECB" w:rsidRDefault="00D10F8B" w:rsidP="00083ECB">
      <w:pPr>
        <w:spacing w:line="360" w:lineRule="auto"/>
        <w:ind w:firstLine="432"/>
        <w:jc w:val="both"/>
        <w:rPr>
          <w:rFonts w:ascii="Times New Roman" w:hAnsi="Times New Roman" w:cs="Times New Roman"/>
          <w:color w:val="000000" w:themeColor="text1"/>
        </w:rPr>
      </w:pPr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Program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dibuat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secara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modular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dengan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membagi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tugas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ke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dalam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beberapa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fungsi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dan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prosedur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.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Pembagian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ini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membuat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program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lebih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mudah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dibaca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,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diperbaiki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, dan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dikembangkan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88"/>
        <w:gridCol w:w="5299"/>
      </w:tblGrid>
      <w:tr w:rsidR="00D10F8B" w:rsidRPr="00083ECB" w14:paraId="762D875B" w14:textId="77777777" w:rsidTr="00E933ED">
        <w:trPr>
          <w:jc w:val="center"/>
        </w:trPr>
        <w:tc>
          <w:tcPr>
            <w:tcW w:w="3312" w:type="dxa"/>
            <w:shd w:val="clear" w:color="auto" w:fill="D9EAF7"/>
          </w:tcPr>
          <w:p w14:paraId="519E686F" w14:textId="77777777" w:rsidR="00D10F8B" w:rsidRPr="00083ECB" w:rsidRDefault="00D10F8B" w:rsidP="00083EC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083ECB">
              <w:rPr>
                <w:rFonts w:ascii="Times New Roman" w:eastAsia="Times New Roman" w:hAnsi="Times New Roman" w:cs="Times New Roman"/>
                <w:b/>
                <w:color w:val="000000" w:themeColor="text1"/>
                <w:sz w:val="22"/>
              </w:rPr>
              <w:t xml:space="preserve">Nama </w:t>
            </w:r>
            <w:proofErr w:type="spellStart"/>
            <w:r w:rsidRPr="00083ECB">
              <w:rPr>
                <w:rFonts w:ascii="Times New Roman" w:eastAsia="Times New Roman" w:hAnsi="Times New Roman" w:cs="Times New Roman"/>
                <w:b/>
                <w:color w:val="000000" w:themeColor="text1"/>
                <w:sz w:val="22"/>
              </w:rPr>
              <w:t>Fungsi</w:t>
            </w:r>
            <w:proofErr w:type="spellEnd"/>
            <w:r w:rsidRPr="00083ECB">
              <w:rPr>
                <w:rFonts w:ascii="Times New Roman" w:eastAsia="Times New Roman" w:hAnsi="Times New Roman" w:cs="Times New Roman"/>
                <w:b/>
                <w:color w:val="000000" w:themeColor="text1"/>
                <w:sz w:val="22"/>
              </w:rPr>
              <w:t>/</w:t>
            </w:r>
            <w:proofErr w:type="spellStart"/>
            <w:r w:rsidRPr="00083ECB">
              <w:rPr>
                <w:rFonts w:ascii="Times New Roman" w:eastAsia="Times New Roman" w:hAnsi="Times New Roman" w:cs="Times New Roman"/>
                <w:b/>
                <w:color w:val="000000" w:themeColor="text1"/>
                <w:sz w:val="22"/>
              </w:rPr>
              <w:t>Prosedur</w:t>
            </w:r>
            <w:proofErr w:type="spellEnd"/>
          </w:p>
        </w:tc>
        <w:tc>
          <w:tcPr>
            <w:tcW w:w="5904" w:type="dxa"/>
            <w:shd w:val="clear" w:color="auto" w:fill="D9EAF7"/>
          </w:tcPr>
          <w:p w14:paraId="451949B5" w14:textId="77777777" w:rsidR="00D10F8B" w:rsidRPr="00083ECB" w:rsidRDefault="00D10F8B" w:rsidP="00083EC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83ECB">
              <w:rPr>
                <w:rFonts w:ascii="Times New Roman" w:eastAsia="Times New Roman" w:hAnsi="Times New Roman" w:cs="Times New Roman"/>
                <w:b/>
                <w:color w:val="000000" w:themeColor="text1"/>
                <w:sz w:val="22"/>
              </w:rPr>
              <w:t>Kegunaan</w:t>
            </w:r>
            <w:proofErr w:type="spellEnd"/>
          </w:p>
        </w:tc>
      </w:tr>
      <w:tr w:rsidR="00D10F8B" w:rsidRPr="00083ECB" w14:paraId="2922FC2A" w14:textId="77777777" w:rsidTr="00E933ED">
        <w:trPr>
          <w:jc w:val="center"/>
        </w:trPr>
        <w:tc>
          <w:tcPr>
            <w:tcW w:w="3312" w:type="dxa"/>
          </w:tcPr>
          <w:p w14:paraId="4BAEAFC2" w14:textId="77777777" w:rsidR="00D10F8B" w:rsidRPr="00083ECB" w:rsidRDefault="00D10F8B" w:rsidP="00083EC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>inputBilangan</w:t>
            </w:r>
            <w:proofErr w:type="spellEnd"/>
          </w:p>
        </w:tc>
        <w:tc>
          <w:tcPr>
            <w:tcW w:w="5904" w:type="dxa"/>
          </w:tcPr>
          <w:p w14:paraId="07998F81" w14:textId="77777777" w:rsidR="00D10F8B" w:rsidRPr="00083ECB" w:rsidRDefault="00D10F8B" w:rsidP="00083EC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>Membaca</w:t>
            </w:r>
            <w:proofErr w:type="spellEnd"/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 xml:space="preserve"> input </w:t>
            </w:r>
            <w:proofErr w:type="spellStart"/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>bilangan</w:t>
            </w:r>
            <w:proofErr w:type="spellEnd"/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 xml:space="preserve"> dan </w:t>
            </w:r>
            <w:proofErr w:type="spellStart"/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>menolak</w:t>
            </w:r>
            <w:proofErr w:type="spellEnd"/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 xml:space="preserve"> </w:t>
            </w:r>
            <w:proofErr w:type="spellStart"/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>angka</w:t>
            </w:r>
            <w:proofErr w:type="spellEnd"/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 xml:space="preserve"> </w:t>
            </w:r>
            <w:proofErr w:type="spellStart"/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>negatif</w:t>
            </w:r>
            <w:proofErr w:type="spellEnd"/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>.</w:t>
            </w:r>
          </w:p>
        </w:tc>
      </w:tr>
      <w:tr w:rsidR="00D10F8B" w:rsidRPr="00083ECB" w14:paraId="59348E87" w14:textId="77777777" w:rsidTr="00E933ED">
        <w:trPr>
          <w:jc w:val="center"/>
        </w:trPr>
        <w:tc>
          <w:tcPr>
            <w:tcW w:w="3312" w:type="dxa"/>
          </w:tcPr>
          <w:p w14:paraId="3E30A8DB" w14:textId="77777777" w:rsidR="00D10F8B" w:rsidRPr="00083ECB" w:rsidRDefault="00D10F8B" w:rsidP="00083EC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>cariNomorSama</w:t>
            </w:r>
            <w:proofErr w:type="spellEnd"/>
          </w:p>
        </w:tc>
        <w:tc>
          <w:tcPr>
            <w:tcW w:w="5904" w:type="dxa"/>
          </w:tcPr>
          <w:p w14:paraId="6BCAABFA" w14:textId="77777777" w:rsidR="00D10F8B" w:rsidRPr="00083ECB" w:rsidRDefault="00D10F8B" w:rsidP="00083EC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>Mengecek</w:t>
            </w:r>
            <w:proofErr w:type="spellEnd"/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 xml:space="preserve"> </w:t>
            </w:r>
            <w:proofErr w:type="spellStart"/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>apakah</w:t>
            </w:r>
            <w:proofErr w:type="spellEnd"/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 xml:space="preserve"> </w:t>
            </w:r>
            <w:proofErr w:type="spellStart"/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>nomor</w:t>
            </w:r>
            <w:proofErr w:type="spellEnd"/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 xml:space="preserve"> </w:t>
            </w:r>
            <w:proofErr w:type="spellStart"/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>urut</w:t>
            </w:r>
            <w:proofErr w:type="spellEnd"/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 xml:space="preserve"> </w:t>
            </w:r>
            <w:proofErr w:type="spellStart"/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>kandidat</w:t>
            </w:r>
            <w:proofErr w:type="spellEnd"/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 xml:space="preserve"> </w:t>
            </w:r>
            <w:proofErr w:type="spellStart"/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>sudah</w:t>
            </w:r>
            <w:proofErr w:type="spellEnd"/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 xml:space="preserve"> </w:t>
            </w:r>
            <w:proofErr w:type="spellStart"/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>digunakan</w:t>
            </w:r>
            <w:proofErr w:type="spellEnd"/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>.</w:t>
            </w:r>
          </w:p>
        </w:tc>
      </w:tr>
      <w:tr w:rsidR="00D10F8B" w:rsidRPr="00083ECB" w14:paraId="3CD1EF55" w14:textId="77777777" w:rsidTr="00E933ED">
        <w:trPr>
          <w:jc w:val="center"/>
        </w:trPr>
        <w:tc>
          <w:tcPr>
            <w:tcW w:w="3312" w:type="dxa"/>
          </w:tcPr>
          <w:p w14:paraId="504CC2DC" w14:textId="77777777" w:rsidR="00D10F8B" w:rsidRPr="00083ECB" w:rsidRDefault="00D10F8B" w:rsidP="00083EC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>tambahKandidat</w:t>
            </w:r>
            <w:proofErr w:type="spellEnd"/>
          </w:p>
        </w:tc>
        <w:tc>
          <w:tcPr>
            <w:tcW w:w="5904" w:type="dxa"/>
          </w:tcPr>
          <w:p w14:paraId="2BDC4864" w14:textId="77777777" w:rsidR="00D10F8B" w:rsidRPr="00083ECB" w:rsidRDefault="00D10F8B" w:rsidP="00083EC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>Menambahkan</w:t>
            </w:r>
            <w:proofErr w:type="spellEnd"/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 xml:space="preserve"> data </w:t>
            </w:r>
            <w:proofErr w:type="spellStart"/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>kandidat</w:t>
            </w:r>
            <w:proofErr w:type="spellEnd"/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 xml:space="preserve"> </w:t>
            </w:r>
            <w:proofErr w:type="spellStart"/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>baru</w:t>
            </w:r>
            <w:proofErr w:type="spellEnd"/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>.</w:t>
            </w:r>
          </w:p>
        </w:tc>
      </w:tr>
      <w:tr w:rsidR="00D10F8B" w:rsidRPr="00083ECB" w14:paraId="0943C24C" w14:textId="77777777" w:rsidTr="00E933ED">
        <w:trPr>
          <w:jc w:val="center"/>
        </w:trPr>
        <w:tc>
          <w:tcPr>
            <w:tcW w:w="3312" w:type="dxa"/>
          </w:tcPr>
          <w:p w14:paraId="5CD762E6" w14:textId="77777777" w:rsidR="00D10F8B" w:rsidRPr="00083ECB" w:rsidRDefault="00D10F8B" w:rsidP="00083EC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>tampilkanData</w:t>
            </w:r>
            <w:proofErr w:type="spellEnd"/>
          </w:p>
        </w:tc>
        <w:tc>
          <w:tcPr>
            <w:tcW w:w="5904" w:type="dxa"/>
          </w:tcPr>
          <w:p w14:paraId="4DF9F549" w14:textId="77777777" w:rsidR="00D10F8B" w:rsidRPr="00083ECB" w:rsidRDefault="00D10F8B" w:rsidP="00083EC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>Menampilkan</w:t>
            </w:r>
            <w:proofErr w:type="spellEnd"/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 xml:space="preserve"> </w:t>
            </w:r>
            <w:proofErr w:type="spellStart"/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>seluruh</w:t>
            </w:r>
            <w:proofErr w:type="spellEnd"/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 xml:space="preserve"> data </w:t>
            </w:r>
            <w:proofErr w:type="spellStart"/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>kandidat</w:t>
            </w:r>
            <w:proofErr w:type="spellEnd"/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>.</w:t>
            </w:r>
          </w:p>
        </w:tc>
      </w:tr>
      <w:tr w:rsidR="00D10F8B" w:rsidRPr="00083ECB" w14:paraId="59222BDC" w14:textId="77777777" w:rsidTr="00E933ED">
        <w:trPr>
          <w:jc w:val="center"/>
        </w:trPr>
        <w:tc>
          <w:tcPr>
            <w:tcW w:w="3312" w:type="dxa"/>
          </w:tcPr>
          <w:p w14:paraId="078189BF" w14:textId="77777777" w:rsidR="00D10F8B" w:rsidRPr="00083ECB" w:rsidRDefault="00D10F8B" w:rsidP="00083EC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>sequentialSearch</w:t>
            </w:r>
            <w:proofErr w:type="spellEnd"/>
          </w:p>
        </w:tc>
        <w:tc>
          <w:tcPr>
            <w:tcW w:w="5904" w:type="dxa"/>
          </w:tcPr>
          <w:p w14:paraId="0F8E1757" w14:textId="77777777" w:rsidR="00D10F8B" w:rsidRPr="00083ECB" w:rsidRDefault="00D10F8B" w:rsidP="00083EC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>Mencari</w:t>
            </w:r>
            <w:proofErr w:type="spellEnd"/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 xml:space="preserve"> </w:t>
            </w:r>
            <w:proofErr w:type="spellStart"/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>kandidat</w:t>
            </w:r>
            <w:proofErr w:type="spellEnd"/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 xml:space="preserve"> </w:t>
            </w:r>
            <w:proofErr w:type="spellStart"/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>berdasarkan</w:t>
            </w:r>
            <w:proofErr w:type="spellEnd"/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 xml:space="preserve"> </w:t>
            </w:r>
            <w:proofErr w:type="spellStart"/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>nomor</w:t>
            </w:r>
            <w:proofErr w:type="spellEnd"/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 xml:space="preserve"> </w:t>
            </w:r>
            <w:proofErr w:type="spellStart"/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>urut</w:t>
            </w:r>
            <w:proofErr w:type="spellEnd"/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 xml:space="preserve"> </w:t>
            </w:r>
            <w:proofErr w:type="spellStart"/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>secara</w:t>
            </w:r>
            <w:proofErr w:type="spellEnd"/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 xml:space="preserve"> </w:t>
            </w:r>
            <w:proofErr w:type="spellStart"/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>berurutan</w:t>
            </w:r>
            <w:proofErr w:type="spellEnd"/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>.</w:t>
            </w:r>
          </w:p>
        </w:tc>
      </w:tr>
      <w:tr w:rsidR="00D10F8B" w:rsidRPr="00083ECB" w14:paraId="72A9D18A" w14:textId="77777777" w:rsidTr="00E933ED">
        <w:trPr>
          <w:jc w:val="center"/>
        </w:trPr>
        <w:tc>
          <w:tcPr>
            <w:tcW w:w="3312" w:type="dxa"/>
          </w:tcPr>
          <w:p w14:paraId="0EF98D29" w14:textId="77777777" w:rsidR="00D10F8B" w:rsidRPr="00083ECB" w:rsidRDefault="00D10F8B" w:rsidP="00083EC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>ubahData</w:t>
            </w:r>
            <w:proofErr w:type="spellEnd"/>
          </w:p>
        </w:tc>
        <w:tc>
          <w:tcPr>
            <w:tcW w:w="5904" w:type="dxa"/>
          </w:tcPr>
          <w:p w14:paraId="16A92980" w14:textId="77777777" w:rsidR="00D10F8B" w:rsidRPr="00083ECB" w:rsidRDefault="00D10F8B" w:rsidP="00083EC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>Mengubah</w:t>
            </w:r>
            <w:proofErr w:type="spellEnd"/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 xml:space="preserve"> data </w:t>
            </w:r>
            <w:proofErr w:type="spellStart"/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>kandidat</w:t>
            </w:r>
            <w:proofErr w:type="spellEnd"/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 xml:space="preserve"> </w:t>
            </w:r>
            <w:proofErr w:type="spellStart"/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>berdasarkan</w:t>
            </w:r>
            <w:proofErr w:type="spellEnd"/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 xml:space="preserve"> </w:t>
            </w:r>
            <w:proofErr w:type="spellStart"/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>nomor</w:t>
            </w:r>
            <w:proofErr w:type="spellEnd"/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 xml:space="preserve"> </w:t>
            </w:r>
            <w:proofErr w:type="spellStart"/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>urut</w:t>
            </w:r>
            <w:proofErr w:type="spellEnd"/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>.</w:t>
            </w:r>
          </w:p>
        </w:tc>
      </w:tr>
      <w:tr w:rsidR="00D10F8B" w:rsidRPr="00083ECB" w14:paraId="400A7B05" w14:textId="77777777" w:rsidTr="00E933ED">
        <w:trPr>
          <w:jc w:val="center"/>
        </w:trPr>
        <w:tc>
          <w:tcPr>
            <w:tcW w:w="3312" w:type="dxa"/>
          </w:tcPr>
          <w:p w14:paraId="77D88441" w14:textId="77777777" w:rsidR="00D10F8B" w:rsidRPr="00083ECB" w:rsidRDefault="00D10F8B" w:rsidP="00083EC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>hapusData</w:t>
            </w:r>
            <w:proofErr w:type="spellEnd"/>
          </w:p>
        </w:tc>
        <w:tc>
          <w:tcPr>
            <w:tcW w:w="5904" w:type="dxa"/>
          </w:tcPr>
          <w:p w14:paraId="4856ABD2" w14:textId="77777777" w:rsidR="00D10F8B" w:rsidRPr="00083ECB" w:rsidRDefault="00D10F8B" w:rsidP="00083EC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>Menghapus</w:t>
            </w:r>
            <w:proofErr w:type="spellEnd"/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 xml:space="preserve"> data </w:t>
            </w:r>
            <w:proofErr w:type="spellStart"/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>kandidat</w:t>
            </w:r>
            <w:proofErr w:type="spellEnd"/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 xml:space="preserve"> </w:t>
            </w:r>
            <w:proofErr w:type="spellStart"/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>berdasarkan</w:t>
            </w:r>
            <w:proofErr w:type="spellEnd"/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 xml:space="preserve"> </w:t>
            </w:r>
            <w:proofErr w:type="spellStart"/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>nomor</w:t>
            </w:r>
            <w:proofErr w:type="spellEnd"/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 xml:space="preserve"> </w:t>
            </w:r>
            <w:proofErr w:type="spellStart"/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>urut</w:t>
            </w:r>
            <w:proofErr w:type="spellEnd"/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>.</w:t>
            </w:r>
          </w:p>
        </w:tc>
      </w:tr>
      <w:tr w:rsidR="00D10F8B" w:rsidRPr="00083ECB" w14:paraId="3C4F9416" w14:textId="77777777" w:rsidTr="00E933ED">
        <w:trPr>
          <w:jc w:val="center"/>
        </w:trPr>
        <w:tc>
          <w:tcPr>
            <w:tcW w:w="3312" w:type="dxa"/>
          </w:tcPr>
          <w:p w14:paraId="6D1E3F96" w14:textId="77777777" w:rsidR="00D10F8B" w:rsidRPr="00083ECB" w:rsidRDefault="00D10F8B" w:rsidP="00083EC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>insertionSortNomorAsc</w:t>
            </w:r>
            <w:proofErr w:type="spellEnd"/>
          </w:p>
        </w:tc>
        <w:tc>
          <w:tcPr>
            <w:tcW w:w="5904" w:type="dxa"/>
          </w:tcPr>
          <w:p w14:paraId="3C7A565A" w14:textId="77777777" w:rsidR="00D10F8B" w:rsidRPr="00083ECB" w:rsidRDefault="00D10F8B" w:rsidP="00083EC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>Mengurutkan</w:t>
            </w:r>
            <w:proofErr w:type="spellEnd"/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 xml:space="preserve"> </w:t>
            </w:r>
            <w:proofErr w:type="spellStart"/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>kandidat</w:t>
            </w:r>
            <w:proofErr w:type="spellEnd"/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 xml:space="preserve"> </w:t>
            </w:r>
            <w:proofErr w:type="spellStart"/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>berdasarkan</w:t>
            </w:r>
            <w:proofErr w:type="spellEnd"/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 xml:space="preserve"> </w:t>
            </w:r>
            <w:proofErr w:type="spellStart"/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>nomor</w:t>
            </w:r>
            <w:proofErr w:type="spellEnd"/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 xml:space="preserve"> </w:t>
            </w:r>
            <w:proofErr w:type="spellStart"/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>urut</w:t>
            </w:r>
            <w:proofErr w:type="spellEnd"/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 xml:space="preserve"> </w:t>
            </w:r>
            <w:proofErr w:type="spellStart"/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>dari</w:t>
            </w:r>
            <w:proofErr w:type="spellEnd"/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 xml:space="preserve"> </w:t>
            </w:r>
            <w:proofErr w:type="spellStart"/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>kecil</w:t>
            </w:r>
            <w:proofErr w:type="spellEnd"/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 xml:space="preserve"> </w:t>
            </w:r>
            <w:proofErr w:type="spellStart"/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>ke</w:t>
            </w:r>
            <w:proofErr w:type="spellEnd"/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 xml:space="preserve"> </w:t>
            </w:r>
            <w:proofErr w:type="spellStart"/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>besar</w:t>
            </w:r>
            <w:proofErr w:type="spellEnd"/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>.</w:t>
            </w:r>
          </w:p>
        </w:tc>
      </w:tr>
      <w:tr w:rsidR="00D10F8B" w:rsidRPr="00083ECB" w14:paraId="74E7490E" w14:textId="77777777" w:rsidTr="00E933ED">
        <w:trPr>
          <w:jc w:val="center"/>
        </w:trPr>
        <w:tc>
          <w:tcPr>
            <w:tcW w:w="3312" w:type="dxa"/>
          </w:tcPr>
          <w:p w14:paraId="53F0DE37" w14:textId="77777777" w:rsidR="00D10F8B" w:rsidRPr="00083ECB" w:rsidRDefault="00D10F8B" w:rsidP="00083EC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>insertionSortNomorDesc</w:t>
            </w:r>
            <w:proofErr w:type="spellEnd"/>
          </w:p>
        </w:tc>
        <w:tc>
          <w:tcPr>
            <w:tcW w:w="5904" w:type="dxa"/>
          </w:tcPr>
          <w:p w14:paraId="5A89D618" w14:textId="77777777" w:rsidR="00D10F8B" w:rsidRPr="00083ECB" w:rsidRDefault="00D10F8B" w:rsidP="00083EC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>Mengurutkan</w:t>
            </w:r>
            <w:proofErr w:type="spellEnd"/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 xml:space="preserve"> </w:t>
            </w:r>
            <w:proofErr w:type="spellStart"/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>kandidat</w:t>
            </w:r>
            <w:proofErr w:type="spellEnd"/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 xml:space="preserve"> </w:t>
            </w:r>
            <w:proofErr w:type="spellStart"/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>berdasarkan</w:t>
            </w:r>
            <w:proofErr w:type="spellEnd"/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 xml:space="preserve"> </w:t>
            </w:r>
            <w:proofErr w:type="spellStart"/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>nomor</w:t>
            </w:r>
            <w:proofErr w:type="spellEnd"/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 xml:space="preserve"> </w:t>
            </w:r>
            <w:proofErr w:type="spellStart"/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>urut</w:t>
            </w:r>
            <w:proofErr w:type="spellEnd"/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 xml:space="preserve"> </w:t>
            </w:r>
            <w:proofErr w:type="spellStart"/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>dari</w:t>
            </w:r>
            <w:proofErr w:type="spellEnd"/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 xml:space="preserve"> </w:t>
            </w:r>
            <w:proofErr w:type="spellStart"/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>besar</w:t>
            </w:r>
            <w:proofErr w:type="spellEnd"/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 xml:space="preserve"> </w:t>
            </w:r>
            <w:proofErr w:type="spellStart"/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>ke</w:t>
            </w:r>
            <w:proofErr w:type="spellEnd"/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 xml:space="preserve"> </w:t>
            </w:r>
            <w:proofErr w:type="spellStart"/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>kecil</w:t>
            </w:r>
            <w:proofErr w:type="spellEnd"/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>.</w:t>
            </w:r>
          </w:p>
        </w:tc>
      </w:tr>
      <w:tr w:rsidR="00D10F8B" w:rsidRPr="00083ECB" w14:paraId="2CFB3892" w14:textId="77777777" w:rsidTr="00E933ED">
        <w:trPr>
          <w:jc w:val="center"/>
        </w:trPr>
        <w:tc>
          <w:tcPr>
            <w:tcW w:w="3312" w:type="dxa"/>
          </w:tcPr>
          <w:p w14:paraId="67EAA554" w14:textId="77777777" w:rsidR="00D10F8B" w:rsidRPr="00083ECB" w:rsidRDefault="00D10F8B" w:rsidP="00083EC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>binarySearch</w:t>
            </w:r>
            <w:proofErr w:type="spellEnd"/>
          </w:p>
        </w:tc>
        <w:tc>
          <w:tcPr>
            <w:tcW w:w="5904" w:type="dxa"/>
          </w:tcPr>
          <w:p w14:paraId="2FD58279" w14:textId="77777777" w:rsidR="00D10F8B" w:rsidRPr="00083ECB" w:rsidRDefault="00D10F8B" w:rsidP="00083EC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>Mencari</w:t>
            </w:r>
            <w:proofErr w:type="spellEnd"/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 xml:space="preserve"> </w:t>
            </w:r>
            <w:proofErr w:type="spellStart"/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>kandidat</w:t>
            </w:r>
            <w:proofErr w:type="spellEnd"/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 xml:space="preserve"> </w:t>
            </w:r>
            <w:proofErr w:type="spellStart"/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>berdasarkan</w:t>
            </w:r>
            <w:proofErr w:type="spellEnd"/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 xml:space="preserve"> </w:t>
            </w:r>
            <w:proofErr w:type="spellStart"/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>nomor</w:t>
            </w:r>
            <w:proofErr w:type="spellEnd"/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 xml:space="preserve"> </w:t>
            </w:r>
            <w:proofErr w:type="spellStart"/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>urut</w:t>
            </w:r>
            <w:proofErr w:type="spellEnd"/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 xml:space="preserve"> pada data yang </w:t>
            </w:r>
            <w:proofErr w:type="spellStart"/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>sudah</w:t>
            </w:r>
            <w:proofErr w:type="spellEnd"/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 xml:space="preserve"> </w:t>
            </w:r>
            <w:proofErr w:type="spellStart"/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>terurut</w:t>
            </w:r>
            <w:proofErr w:type="spellEnd"/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>.</w:t>
            </w:r>
          </w:p>
        </w:tc>
      </w:tr>
      <w:tr w:rsidR="00D10F8B" w:rsidRPr="00083ECB" w14:paraId="5A484016" w14:textId="77777777" w:rsidTr="00E933ED">
        <w:trPr>
          <w:jc w:val="center"/>
        </w:trPr>
        <w:tc>
          <w:tcPr>
            <w:tcW w:w="3312" w:type="dxa"/>
          </w:tcPr>
          <w:p w14:paraId="3CB5FFFF" w14:textId="77777777" w:rsidR="00D10F8B" w:rsidRPr="00083ECB" w:rsidRDefault="00D10F8B" w:rsidP="00083EC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>selectionSortSuaraAsc</w:t>
            </w:r>
            <w:proofErr w:type="spellEnd"/>
          </w:p>
        </w:tc>
        <w:tc>
          <w:tcPr>
            <w:tcW w:w="5904" w:type="dxa"/>
          </w:tcPr>
          <w:p w14:paraId="2D2AB400" w14:textId="77777777" w:rsidR="00D10F8B" w:rsidRPr="00083ECB" w:rsidRDefault="00D10F8B" w:rsidP="00083EC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>Mengurutkan</w:t>
            </w:r>
            <w:proofErr w:type="spellEnd"/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 xml:space="preserve"> </w:t>
            </w:r>
            <w:proofErr w:type="spellStart"/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>kandidat</w:t>
            </w:r>
            <w:proofErr w:type="spellEnd"/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 xml:space="preserve"> </w:t>
            </w:r>
            <w:proofErr w:type="spellStart"/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>berdasarkan</w:t>
            </w:r>
            <w:proofErr w:type="spellEnd"/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 xml:space="preserve"> </w:t>
            </w:r>
            <w:proofErr w:type="spellStart"/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>suara</w:t>
            </w:r>
            <w:proofErr w:type="spellEnd"/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 xml:space="preserve"> </w:t>
            </w:r>
            <w:proofErr w:type="spellStart"/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>dari</w:t>
            </w:r>
            <w:proofErr w:type="spellEnd"/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 xml:space="preserve"> </w:t>
            </w:r>
            <w:proofErr w:type="spellStart"/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>kecil</w:t>
            </w:r>
            <w:proofErr w:type="spellEnd"/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 xml:space="preserve"> </w:t>
            </w:r>
            <w:proofErr w:type="spellStart"/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>ke</w:t>
            </w:r>
            <w:proofErr w:type="spellEnd"/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 xml:space="preserve"> </w:t>
            </w:r>
            <w:proofErr w:type="spellStart"/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>besar</w:t>
            </w:r>
            <w:proofErr w:type="spellEnd"/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>.</w:t>
            </w:r>
          </w:p>
        </w:tc>
      </w:tr>
      <w:tr w:rsidR="00D10F8B" w:rsidRPr="00083ECB" w14:paraId="790CCEE1" w14:textId="77777777" w:rsidTr="00E933ED">
        <w:trPr>
          <w:jc w:val="center"/>
        </w:trPr>
        <w:tc>
          <w:tcPr>
            <w:tcW w:w="3312" w:type="dxa"/>
          </w:tcPr>
          <w:p w14:paraId="20CF6EE6" w14:textId="77777777" w:rsidR="00D10F8B" w:rsidRPr="00083ECB" w:rsidRDefault="00D10F8B" w:rsidP="00083EC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lastRenderedPageBreak/>
              <w:t>selectionSortSuaraDesc</w:t>
            </w:r>
            <w:proofErr w:type="spellEnd"/>
          </w:p>
        </w:tc>
        <w:tc>
          <w:tcPr>
            <w:tcW w:w="5904" w:type="dxa"/>
          </w:tcPr>
          <w:p w14:paraId="50DE3E67" w14:textId="77777777" w:rsidR="00D10F8B" w:rsidRPr="00083ECB" w:rsidRDefault="00D10F8B" w:rsidP="00083EC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>Mengurutkan</w:t>
            </w:r>
            <w:proofErr w:type="spellEnd"/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 xml:space="preserve"> </w:t>
            </w:r>
            <w:proofErr w:type="spellStart"/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>kandidat</w:t>
            </w:r>
            <w:proofErr w:type="spellEnd"/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 xml:space="preserve"> </w:t>
            </w:r>
            <w:proofErr w:type="spellStart"/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>berdasarkan</w:t>
            </w:r>
            <w:proofErr w:type="spellEnd"/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 xml:space="preserve"> </w:t>
            </w:r>
            <w:proofErr w:type="spellStart"/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>suara</w:t>
            </w:r>
            <w:proofErr w:type="spellEnd"/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 xml:space="preserve"> </w:t>
            </w:r>
            <w:proofErr w:type="spellStart"/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>dari</w:t>
            </w:r>
            <w:proofErr w:type="spellEnd"/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 xml:space="preserve"> </w:t>
            </w:r>
            <w:proofErr w:type="spellStart"/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>besar</w:t>
            </w:r>
            <w:proofErr w:type="spellEnd"/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 xml:space="preserve"> </w:t>
            </w:r>
            <w:proofErr w:type="spellStart"/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>ke</w:t>
            </w:r>
            <w:proofErr w:type="spellEnd"/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 xml:space="preserve"> </w:t>
            </w:r>
            <w:proofErr w:type="spellStart"/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>kecil</w:t>
            </w:r>
            <w:proofErr w:type="spellEnd"/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>.</w:t>
            </w:r>
          </w:p>
        </w:tc>
      </w:tr>
      <w:tr w:rsidR="00D10F8B" w:rsidRPr="00083ECB" w14:paraId="104426D3" w14:textId="77777777" w:rsidTr="00E933ED">
        <w:trPr>
          <w:jc w:val="center"/>
        </w:trPr>
        <w:tc>
          <w:tcPr>
            <w:tcW w:w="3312" w:type="dxa"/>
          </w:tcPr>
          <w:p w14:paraId="7B69894B" w14:textId="77777777" w:rsidR="00D10F8B" w:rsidRPr="00083ECB" w:rsidRDefault="00D10F8B" w:rsidP="00083EC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>statistikSuara</w:t>
            </w:r>
            <w:proofErr w:type="spellEnd"/>
          </w:p>
        </w:tc>
        <w:tc>
          <w:tcPr>
            <w:tcW w:w="5904" w:type="dxa"/>
          </w:tcPr>
          <w:p w14:paraId="1AC4F051" w14:textId="77777777" w:rsidR="00D10F8B" w:rsidRPr="00083ECB" w:rsidRDefault="00D10F8B" w:rsidP="00083EC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>Menghitung</w:t>
            </w:r>
            <w:proofErr w:type="spellEnd"/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 xml:space="preserve"> total </w:t>
            </w:r>
            <w:proofErr w:type="spellStart"/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>suara</w:t>
            </w:r>
            <w:proofErr w:type="spellEnd"/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 xml:space="preserve"> dan </w:t>
            </w:r>
            <w:proofErr w:type="spellStart"/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>persentase</w:t>
            </w:r>
            <w:proofErr w:type="spellEnd"/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 xml:space="preserve"> </w:t>
            </w:r>
            <w:proofErr w:type="spellStart"/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>suara</w:t>
            </w:r>
            <w:proofErr w:type="spellEnd"/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 xml:space="preserve"> </w:t>
            </w:r>
            <w:proofErr w:type="spellStart"/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>kandidat</w:t>
            </w:r>
            <w:proofErr w:type="spellEnd"/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>.</w:t>
            </w:r>
          </w:p>
        </w:tc>
      </w:tr>
      <w:tr w:rsidR="00D10F8B" w:rsidRPr="00083ECB" w14:paraId="4E484C7D" w14:textId="77777777" w:rsidTr="00E933ED">
        <w:trPr>
          <w:jc w:val="center"/>
        </w:trPr>
        <w:tc>
          <w:tcPr>
            <w:tcW w:w="3312" w:type="dxa"/>
          </w:tcPr>
          <w:p w14:paraId="21922680" w14:textId="77777777" w:rsidR="00D10F8B" w:rsidRPr="00083ECB" w:rsidRDefault="00D10F8B" w:rsidP="00083EC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>main</w:t>
            </w:r>
          </w:p>
        </w:tc>
        <w:tc>
          <w:tcPr>
            <w:tcW w:w="5904" w:type="dxa"/>
          </w:tcPr>
          <w:p w14:paraId="7EDBB8AA" w14:textId="77777777" w:rsidR="00D10F8B" w:rsidRPr="00083ECB" w:rsidRDefault="00D10F8B" w:rsidP="00083EC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>Mengatur</w:t>
            </w:r>
            <w:proofErr w:type="spellEnd"/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 xml:space="preserve"> </w:t>
            </w:r>
            <w:proofErr w:type="spellStart"/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>jalannya</w:t>
            </w:r>
            <w:proofErr w:type="spellEnd"/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 xml:space="preserve"> program </w:t>
            </w:r>
            <w:proofErr w:type="spellStart"/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>utama</w:t>
            </w:r>
            <w:proofErr w:type="spellEnd"/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 xml:space="preserve"> </w:t>
            </w:r>
            <w:proofErr w:type="spellStart"/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>melalui</w:t>
            </w:r>
            <w:proofErr w:type="spellEnd"/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 xml:space="preserve"> menu.</w:t>
            </w:r>
          </w:p>
        </w:tc>
      </w:tr>
    </w:tbl>
    <w:p w14:paraId="5001E824" w14:textId="77777777" w:rsidR="00D10F8B" w:rsidRPr="00083ECB" w:rsidRDefault="00D10F8B" w:rsidP="00083ECB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7A219C24" w14:textId="2C4C44DA" w:rsidR="00D10F8B" w:rsidRPr="00083ECB" w:rsidRDefault="00D10F8B" w:rsidP="00083ECB">
      <w:pPr>
        <w:pStyle w:val="Heading2"/>
        <w:spacing w:line="360" w:lineRule="auto"/>
        <w:rPr>
          <w:rFonts w:ascii="Times New Roman" w:hAnsi="Times New Roman" w:cs="Times New Roman"/>
          <w:color w:val="000000" w:themeColor="text1"/>
        </w:rPr>
      </w:pPr>
      <w:bookmarkStart w:id="25" w:name="_Toc232446310"/>
      <w:r w:rsidRPr="00083ECB">
        <w:rPr>
          <w:rFonts w:ascii="Times New Roman" w:hAnsi="Times New Roman" w:cs="Times New Roman"/>
          <w:color w:val="000000" w:themeColor="text1"/>
        </w:rPr>
        <w:t>3.4. Alur Program</w:t>
      </w:r>
      <w:bookmarkEnd w:id="25"/>
    </w:p>
    <w:p w14:paraId="420AEC79" w14:textId="77777777" w:rsidR="00083ECB" w:rsidRPr="00083ECB" w:rsidRDefault="00083ECB" w:rsidP="00083ECB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Alur program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aplikasi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E-Voting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adalah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sebagai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berikut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>:</w:t>
      </w:r>
    </w:p>
    <w:p w14:paraId="381EB3D3" w14:textId="77777777" w:rsidR="00083ECB" w:rsidRPr="00083ECB" w:rsidRDefault="00083ECB" w:rsidP="00083ECB">
      <w:pPr>
        <w:spacing w:after="60" w:line="360" w:lineRule="auto"/>
        <w:ind w:left="360" w:hanging="360"/>
        <w:rPr>
          <w:rFonts w:ascii="Times New Roman" w:hAnsi="Times New Roman" w:cs="Times New Roman"/>
          <w:color w:val="000000" w:themeColor="text1"/>
        </w:rPr>
      </w:pPr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1. Program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menampilkan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menu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utama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>.</w:t>
      </w:r>
    </w:p>
    <w:p w14:paraId="0CE585A4" w14:textId="77777777" w:rsidR="00083ECB" w:rsidRPr="00083ECB" w:rsidRDefault="00083ECB" w:rsidP="00083ECB">
      <w:pPr>
        <w:spacing w:after="60" w:line="360" w:lineRule="auto"/>
        <w:ind w:left="360" w:hanging="360"/>
        <w:rPr>
          <w:rFonts w:ascii="Times New Roman" w:hAnsi="Times New Roman" w:cs="Times New Roman"/>
          <w:color w:val="000000" w:themeColor="text1"/>
        </w:rPr>
      </w:pPr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2.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Pengguna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memilih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menu yang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tersedia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>.</w:t>
      </w:r>
    </w:p>
    <w:p w14:paraId="5C448BD7" w14:textId="77777777" w:rsidR="00083ECB" w:rsidRPr="00083ECB" w:rsidRDefault="00083ECB" w:rsidP="00083ECB">
      <w:pPr>
        <w:spacing w:after="60" w:line="360" w:lineRule="auto"/>
        <w:ind w:left="360" w:hanging="360"/>
        <w:rPr>
          <w:rFonts w:ascii="Times New Roman" w:hAnsi="Times New Roman" w:cs="Times New Roman"/>
          <w:color w:val="000000" w:themeColor="text1"/>
        </w:rPr>
      </w:pPr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3. Program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menjalankan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fitur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sesuai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pilihan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pengguna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>.</w:t>
      </w:r>
    </w:p>
    <w:p w14:paraId="4CB597D6" w14:textId="77777777" w:rsidR="00083ECB" w:rsidRPr="00083ECB" w:rsidRDefault="00083ECB" w:rsidP="00083ECB">
      <w:pPr>
        <w:spacing w:after="60" w:line="360" w:lineRule="auto"/>
        <w:ind w:left="360" w:hanging="360"/>
        <w:rPr>
          <w:rFonts w:ascii="Times New Roman" w:hAnsi="Times New Roman" w:cs="Times New Roman"/>
          <w:color w:val="000000" w:themeColor="text1"/>
        </w:rPr>
      </w:pPr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4. Jika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pengguna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memilih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tambah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kandidat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, program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menyimpan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data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kandidat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ke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dalam array.</w:t>
      </w:r>
    </w:p>
    <w:p w14:paraId="6D8ED9AF" w14:textId="77777777" w:rsidR="00083ECB" w:rsidRPr="00083ECB" w:rsidRDefault="00083ECB" w:rsidP="00083ECB">
      <w:pPr>
        <w:spacing w:after="60" w:line="360" w:lineRule="auto"/>
        <w:ind w:left="360" w:hanging="360"/>
        <w:rPr>
          <w:rFonts w:ascii="Times New Roman" w:hAnsi="Times New Roman" w:cs="Times New Roman"/>
          <w:color w:val="000000" w:themeColor="text1"/>
        </w:rPr>
      </w:pPr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5. Jika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pengguna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memilih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tampilkan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kandidat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, program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menampilkan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seluruh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data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kandidat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>.</w:t>
      </w:r>
    </w:p>
    <w:p w14:paraId="1C4212D3" w14:textId="77777777" w:rsidR="00083ECB" w:rsidRPr="00083ECB" w:rsidRDefault="00083ECB" w:rsidP="00083ECB">
      <w:pPr>
        <w:spacing w:after="60" w:line="360" w:lineRule="auto"/>
        <w:ind w:left="360" w:hanging="360"/>
        <w:rPr>
          <w:rFonts w:ascii="Times New Roman" w:hAnsi="Times New Roman" w:cs="Times New Roman"/>
          <w:color w:val="000000" w:themeColor="text1"/>
        </w:rPr>
      </w:pPr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6. Jika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pengguna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memilih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ubah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atau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hapus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kandidat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, program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mencari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data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berdasarkan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nomor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urut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menggunakan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Sequential Search.</w:t>
      </w:r>
    </w:p>
    <w:p w14:paraId="2DD8F30F" w14:textId="77777777" w:rsidR="00083ECB" w:rsidRPr="00083ECB" w:rsidRDefault="00083ECB" w:rsidP="00083ECB">
      <w:pPr>
        <w:spacing w:after="60" w:line="360" w:lineRule="auto"/>
        <w:ind w:left="360" w:hanging="360"/>
        <w:rPr>
          <w:rFonts w:ascii="Times New Roman" w:hAnsi="Times New Roman" w:cs="Times New Roman"/>
          <w:color w:val="000000" w:themeColor="text1"/>
        </w:rPr>
      </w:pPr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7. Jika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pengguna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memilih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Binary Search, program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mengurutkan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data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berdasarkan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nomor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urut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secara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ascending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terlebih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dahulu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,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lalu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melakukan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pencarian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>.</w:t>
      </w:r>
    </w:p>
    <w:p w14:paraId="76F14815" w14:textId="77777777" w:rsidR="00083ECB" w:rsidRPr="00083ECB" w:rsidRDefault="00083ECB" w:rsidP="00083ECB">
      <w:pPr>
        <w:spacing w:after="60" w:line="360" w:lineRule="auto"/>
        <w:ind w:left="360" w:hanging="360"/>
        <w:rPr>
          <w:rFonts w:ascii="Times New Roman" w:hAnsi="Times New Roman" w:cs="Times New Roman"/>
          <w:color w:val="000000" w:themeColor="text1"/>
        </w:rPr>
      </w:pPr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8. Jika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pengguna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memilih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Sorting, program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menampilkan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pilihan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sorting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berdasarkan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suara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atau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nomor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urut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>.</w:t>
      </w:r>
    </w:p>
    <w:p w14:paraId="21675254" w14:textId="77777777" w:rsidR="00083ECB" w:rsidRPr="00083ECB" w:rsidRDefault="00083ECB" w:rsidP="00083ECB">
      <w:pPr>
        <w:spacing w:after="60" w:line="360" w:lineRule="auto"/>
        <w:ind w:left="360" w:hanging="360"/>
        <w:rPr>
          <w:rFonts w:ascii="Times New Roman" w:hAnsi="Times New Roman" w:cs="Times New Roman"/>
          <w:color w:val="000000" w:themeColor="text1"/>
        </w:rPr>
      </w:pPr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9. Jika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pengguna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memilih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Statistik, program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menghitung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total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suara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dan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persentase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suara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setiap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kandidat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>.</w:t>
      </w:r>
    </w:p>
    <w:p w14:paraId="13CE2E5F" w14:textId="77777777" w:rsidR="00083ECB" w:rsidRDefault="00083ECB" w:rsidP="00083ECB">
      <w:pPr>
        <w:spacing w:after="60" w:line="360" w:lineRule="auto"/>
        <w:ind w:left="360" w:hanging="360"/>
        <w:rPr>
          <w:rFonts w:ascii="Times New Roman" w:eastAsia="Times New Roman" w:hAnsi="Times New Roman" w:cs="Times New Roman"/>
          <w:color w:val="000000" w:themeColor="text1"/>
        </w:rPr>
      </w:pPr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10. Program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berhenti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ketika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pengguna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memilih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menu 0.</w:t>
      </w:r>
    </w:p>
    <w:p w14:paraId="7378DC0E" w14:textId="77777777" w:rsidR="00F9586B" w:rsidRDefault="00F9586B" w:rsidP="00083ECB">
      <w:pPr>
        <w:spacing w:after="60" w:line="360" w:lineRule="auto"/>
        <w:ind w:left="360" w:hanging="360"/>
        <w:rPr>
          <w:rFonts w:ascii="Times New Roman" w:eastAsia="Times New Roman" w:hAnsi="Times New Roman" w:cs="Times New Roman"/>
          <w:color w:val="000000" w:themeColor="text1"/>
        </w:rPr>
      </w:pPr>
    </w:p>
    <w:p w14:paraId="32A0FBFA" w14:textId="77777777" w:rsidR="00F9586B" w:rsidRDefault="00F9586B" w:rsidP="00083ECB">
      <w:pPr>
        <w:spacing w:after="60" w:line="360" w:lineRule="auto"/>
        <w:ind w:left="360" w:hanging="360"/>
        <w:rPr>
          <w:rFonts w:ascii="Times New Roman" w:eastAsia="Times New Roman" w:hAnsi="Times New Roman" w:cs="Times New Roman"/>
          <w:color w:val="000000" w:themeColor="text1"/>
        </w:rPr>
      </w:pPr>
    </w:p>
    <w:p w14:paraId="51F8D3F7" w14:textId="77777777" w:rsidR="00F9586B" w:rsidRDefault="00F9586B" w:rsidP="00083ECB">
      <w:pPr>
        <w:spacing w:after="60" w:line="360" w:lineRule="auto"/>
        <w:ind w:left="360" w:hanging="360"/>
        <w:rPr>
          <w:rFonts w:ascii="Times New Roman" w:eastAsia="Times New Roman" w:hAnsi="Times New Roman" w:cs="Times New Roman"/>
          <w:color w:val="000000" w:themeColor="text1"/>
        </w:rPr>
      </w:pPr>
    </w:p>
    <w:p w14:paraId="5F74EF3F" w14:textId="77777777" w:rsidR="00F9586B" w:rsidRPr="00083ECB" w:rsidRDefault="00F9586B" w:rsidP="00083ECB">
      <w:pPr>
        <w:spacing w:after="60" w:line="360" w:lineRule="auto"/>
        <w:ind w:left="360" w:hanging="360"/>
        <w:rPr>
          <w:rFonts w:ascii="Times New Roman" w:hAnsi="Times New Roman" w:cs="Times New Roman"/>
          <w:color w:val="000000" w:themeColor="text1"/>
        </w:rPr>
      </w:pPr>
    </w:p>
    <w:p w14:paraId="667568B3" w14:textId="240B20BA" w:rsidR="00F9586B" w:rsidRPr="00F9586B" w:rsidRDefault="00083ECB" w:rsidP="00083ECB">
      <w:pPr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  <w:r w:rsidRPr="00083ECB">
        <w:rPr>
          <w:rFonts w:ascii="Times New Roman" w:eastAsia="Times New Roman" w:hAnsi="Times New Roman" w:cs="Times New Roman"/>
          <w:color w:val="000000" w:themeColor="text1"/>
        </w:rPr>
        <w:lastRenderedPageBreak/>
        <w:t xml:space="preserve">Menu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utama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pada program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adalah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sebagai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berikut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>:</w:t>
      </w:r>
    </w:p>
    <w:p w14:paraId="08B85ED2" w14:textId="77777777" w:rsidR="00083ECB" w:rsidRPr="00F9586B" w:rsidRDefault="00083ECB" w:rsidP="00083ECB">
      <w:pPr>
        <w:pStyle w:val="CodeBlock"/>
        <w:spacing w:line="360" w:lineRule="auto"/>
        <w:ind w:left="360"/>
        <w:rPr>
          <w:rFonts w:cs="Courier New"/>
          <w:color w:val="000000" w:themeColor="text1"/>
        </w:rPr>
      </w:pPr>
      <w:r w:rsidRPr="00F9586B">
        <w:rPr>
          <w:rFonts w:cs="Courier New"/>
          <w:color w:val="000000" w:themeColor="text1"/>
        </w:rPr>
        <w:t>APLIKASI SISTEM PEMUNGUTAN SUARA DIGITAL</w:t>
      </w:r>
    </w:p>
    <w:p w14:paraId="241A56F0" w14:textId="77777777" w:rsidR="00083ECB" w:rsidRPr="00F9586B" w:rsidRDefault="00083ECB" w:rsidP="00083ECB">
      <w:pPr>
        <w:pStyle w:val="CodeBlock"/>
        <w:spacing w:line="360" w:lineRule="auto"/>
        <w:ind w:left="360"/>
        <w:rPr>
          <w:rFonts w:cs="Courier New"/>
          <w:color w:val="000000" w:themeColor="text1"/>
        </w:rPr>
      </w:pPr>
      <w:r w:rsidRPr="00F9586B">
        <w:rPr>
          <w:rFonts w:cs="Courier New"/>
          <w:color w:val="000000" w:themeColor="text1"/>
        </w:rPr>
        <w:t xml:space="preserve">1. </w:t>
      </w:r>
      <w:proofErr w:type="spellStart"/>
      <w:r w:rsidRPr="00F9586B">
        <w:rPr>
          <w:rFonts w:cs="Courier New"/>
          <w:color w:val="000000" w:themeColor="text1"/>
        </w:rPr>
        <w:t>Tambah</w:t>
      </w:r>
      <w:proofErr w:type="spellEnd"/>
      <w:r w:rsidRPr="00F9586B">
        <w:rPr>
          <w:rFonts w:cs="Courier New"/>
          <w:color w:val="000000" w:themeColor="text1"/>
        </w:rPr>
        <w:t xml:space="preserve"> </w:t>
      </w:r>
      <w:proofErr w:type="spellStart"/>
      <w:r w:rsidRPr="00F9586B">
        <w:rPr>
          <w:rFonts w:cs="Courier New"/>
          <w:color w:val="000000" w:themeColor="text1"/>
        </w:rPr>
        <w:t>Kandidat</w:t>
      </w:r>
      <w:proofErr w:type="spellEnd"/>
    </w:p>
    <w:p w14:paraId="2185F4F4" w14:textId="77777777" w:rsidR="00083ECB" w:rsidRPr="00F9586B" w:rsidRDefault="00083ECB" w:rsidP="00083ECB">
      <w:pPr>
        <w:pStyle w:val="CodeBlock"/>
        <w:spacing w:line="360" w:lineRule="auto"/>
        <w:ind w:left="360"/>
        <w:rPr>
          <w:rFonts w:cs="Courier New"/>
          <w:color w:val="000000" w:themeColor="text1"/>
        </w:rPr>
      </w:pPr>
      <w:r w:rsidRPr="00F9586B">
        <w:rPr>
          <w:rFonts w:cs="Courier New"/>
          <w:color w:val="000000" w:themeColor="text1"/>
        </w:rPr>
        <w:t xml:space="preserve">2. </w:t>
      </w:r>
      <w:proofErr w:type="spellStart"/>
      <w:r w:rsidRPr="00F9586B">
        <w:rPr>
          <w:rFonts w:cs="Courier New"/>
          <w:color w:val="000000" w:themeColor="text1"/>
        </w:rPr>
        <w:t>Tampilkan</w:t>
      </w:r>
      <w:proofErr w:type="spellEnd"/>
      <w:r w:rsidRPr="00F9586B">
        <w:rPr>
          <w:rFonts w:cs="Courier New"/>
          <w:color w:val="000000" w:themeColor="text1"/>
        </w:rPr>
        <w:t xml:space="preserve"> </w:t>
      </w:r>
      <w:proofErr w:type="spellStart"/>
      <w:r w:rsidRPr="00F9586B">
        <w:rPr>
          <w:rFonts w:cs="Courier New"/>
          <w:color w:val="000000" w:themeColor="text1"/>
        </w:rPr>
        <w:t>Kandidat</w:t>
      </w:r>
      <w:proofErr w:type="spellEnd"/>
    </w:p>
    <w:p w14:paraId="2B12FE39" w14:textId="77777777" w:rsidR="00083ECB" w:rsidRPr="00F9586B" w:rsidRDefault="00083ECB" w:rsidP="00083ECB">
      <w:pPr>
        <w:pStyle w:val="CodeBlock"/>
        <w:spacing w:line="360" w:lineRule="auto"/>
        <w:ind w:left="360"/>
        <w:rPr>
          <w:rFonts w:cs="Courier New"/>
          <w:color w:val="000000" w:themeColor="text1"/>
        </w:rPr>
      </w:pPr>
      <w:r w:rsidRPr="00F9586B">
        <w:rPr>
          <w:rFonts w:cs="Courier New"/>
          <w:color w:val="000000" w:themeColor="text1"/>
        </w:rPr>
        <w:t xml:space="preserve">3. Ubah </w:t>
      </w:r>
      <w:proofErr w:type="spellStart"/>
      <w:r w:rsidRPr="00F9586B">
        <w:rPr>
          <w:rFonts w:cs="Courier New"/>
          <w:color w:val="000000" w:themeColor="text1"/>
        </w:rPr>
        <w:t>Kandidat</w:t>
      </w:r>
      <w:proofErr w:type="spellEnd"/>
    </w:p>
    <w:p w14:paraId="12AF926C" w14:textId="77777777" w:rsidR="00083ECB" w:rsidRPr="00F9586B" w:rsidRDefault="00083ECB" w:rsidP="00083ECB">
      <w:pPr>
        <w:pStyle w:val="CodeBlock"/>
        <w:spacing w:line="360" w:lineRule="auto"/>
        <w:ind w:left="360"/>
        <w:rPr>
          <w:rFonts w:cs="Courier New"/>
          <w:color w:val="000000" w:themeColor="text1"/>
        </w:rPr>
      </w:pPr>
      <w:r w:rsidRPr="00F9586B">
        <w:rPr>
          <w:rFonts w:cs="Courier New"/>
          <w:color w:val="000000" w:themeColor="text1"/>
        </w:rPr>
        <w:t xml:space="preserve">4. Hapus </w:t>
      </w:r>
      <w:proofErr w:type="spellStart"/>
      <w:r w:rsidRPr="00F9586B">
        <w:rPr>
          <w:rFonts w:cs="Courier New"/>
          <w:color w:val="000000" w:themeColor="text1"/>
        </w:rPr>
        <w:t>Kandidat</w:t>
      </w:r>
      <w:proofErr w:type="spellEnd"/>
    </w:p>
    <w:p w14:paraId="7490F82C" w14:textId="77777777" w:rsidR="00083ECB" w:rsidRPr="00F9586B" w:rsidRDefault="00083ECB" w:rsidP="00083ECB">
      <w:pPr>
        <w:pStyle w:val="CodeBlock"/>
        <w:spacing w:line="360" w:lineRule="auto"/>
        <w:ind w:left="360"/>
        <w:rPr>
          <w:rFonts w:cs="Courier New"/>
          <w:color w:val="000000" w:themeColor="text1"/>
        </w:rPr>
      </w:pPr>
      <w:r w:rsidRPr="00F9586B">
        <w:rPr>
          <w:rFonts w:cs="Courier New"/>
          <w:color w:val="000000" w:themeColor="text1"/>
        </w:rPr>
        <w:t>5. Sequential Search</w:t>
      </w:r>
    </w:p>
    <w:p w14:paraId="788DA000" w14:textId="77777777" w:rsidR="00083ECB" w:rsidRPr="00F9586B" w:rsidRDefault="00083ECB" w:rsidP="00083ECB">
      <w:pPr>
        <w:pStyle w:val="CodeBlock"/>
        <w:spacing w:line="360" w:lineRule="auto"/>
        <w:ind w:left="360"/>
        <w:rPr>
          <w:rFonts w:cs="Courier New"/>
          <w:color w:val="000000" w:themeColor="text1"/>
        </w:rPr>
      </w:pPr>
      <w:r w:rsidRPr="00F9586B">
        <w:rPr>
          <w:rFonts w:cs="Courier New"/>
          <w:color w:val="000000" w:themeColor="text1"/>
        </w:rPr>
        <w:t>6. Binary Search</w:t>
      </w:r>
    </w:p>
    <w:p w14:paraId="6C400F1E" w14:textId="77777777" w:rsidR="00083ECB" w:rsidRPr="00F9586B" w:rsidRDefault="00083ECB" w:rsidP="00083ECB">
      <w:pPr>
        <w:pStyle w:val="CodeBlock"/>
        <w:spacing w:line="360" w:lineRule="auto"/>
        <w:ind w:left="360"/>
        <w:rPr>
          <w:rFonts w:cs="Courier New"/>
          <w:color w:val="000000" w:themeColor="text1"/>
        </w:rPr>
      </w:pPr>
      <w:r w:rsidRPr="00F9586B">
        <w:rPr>
          <w:rFonts w:cs="Courier New"/>
          <w:color w:val="000000" w:themeColor="text1"/>
        </w:rPr>
        <w:t>7. Sorting</w:t>
      </w:r>
    </w:p>
    <w:p w14:paraId="7090DA1F" w14:textId="77777777" w:rsidR="00083ECB" w:rsidRPr="00F9586B" w:rsidRDefault="00083ECB" w:rsidP="00083ECB">
      <w:pPr>
        <w:pStyle w:val="CodeBlock"/>
        <w:spacing w:line="360" w:lineRule="auto"/>
        <w:ind w:left="360"/>
        <w:rPr>
          <w:rFonts w:cs="Courier New"/>
          <w:color w:val="000000" w:themeColor="text1"/>
        </w:rPr>
      </w:pPr>
      <w:r w:rsidRPr="00F9586B">
        <w:rPr>
          <w:rFonts w:cs="Courier New"/>
          <w:color w:val="000000" w:themeColor="text1"/>
        </w:rPr>
        <w:t xml:space="preserve">8. </w:t>
      </w:r>
      <w:proofErr w:type="spellStart"/>
      <w:r w:rsidRPr="00F9586B">
        <w:rPr>
          <w:rFonts w:cs="Courier New"/>
          <w:color w:val="000000" w:themeColor="text1"/>
        </w:rPr>
        <w:t>Statistik</w:t>
      </w:r>
      <w:proofErr w:type="spellEnd"/>
    </w:p>
    <w:p w14:paraId="000CCA95" w14:textId="77777777" w:rsidR="00083ECB" w:rsidRPr="00F9586B" w:rsidRDefault="00083ECB" w:rsidP="00083ECB">
      <w:pPr>
        <w:pStyle w:val="CodeBlock"/>
        <w:spacing w:line="360" w:lineRule="auto"/>
        <w:ind w:left="360"/>
        <w:rPr>
          <w:rFonts w:cs="Courier New"/>
          <w:color w:val="000000" w:themeColor="text1"/>
        </w:rPr>
      </w:pPr>
      <w:r w:rsidRPr="00F9586B">
        <w:rPr>
          <w:rFonts w:cs="Courier New"/>
          <w:color w:val="000000" w:themeColor="text1"/>
        </w:rPr>
        <w:t xml:space="preserve">0. </w:t>
      </w:r>
      <w:proofErr w:type="spellStart"/>
      <w:r w:rsidRPr="00F9586B">
        <w:rPr>
          <w:rFonts w:cs="Courier New"/>
          <w:color w:val="000000" w:themeColor="text1"/>
        </w:rPr>
        <w:t>Keluar</w:t>
      </w:r>
      <w:proofErr w:type="spellEnd"/>
    </w:p>
    <w:p w14:paraId="0759BF29" w14:textId="77777777" w:rsidR="00D10F8B" w:rsidRPr="00083ECB" w:rsidRDefault="00D10F8B" w:rsidP="00083ECB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72E828D4" w14:textId="717D5409" w:rsidR="00D10F8B" w:rsidRPr="00083ECB" w:rsidRDefault="00D10F8B" w:rsidP="00083ECB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4060AF96" w14:textId="77777777" w:rsidR="00083ECB" w:rsidRPr="00083ECB" w:rsidRDefault="00083ECB" w:rsidP="00083ECB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35CAFF4C" w14:textId="77777777" w:rsidR="00083ECB" w:rsidRPr="00083ECB" w:rsidRDefault="00083ECB" w:rsidP="00083ECB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68AAC16B" w14:textId="77777777" w:rsidR="00083ECB" w:rsidRPr="00083ECB" w:rsidRDefault="00083ECB" w:rsidP="00083ECB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017D98B5" w14:textId="77777777" w:rsidR="00083ECB" w:rsidRPr="00083ECB" w:rsidRDefault="00083ECB" w:rsidP="00083ECB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2F4361A4" w14:textId="77777777" w:rsidR="00083ECB" w:rsidRPr="00083ECB" w:rsidRDefault="00083ECB" w:rsidP="00083ECB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3EEC021B" w14:textId="77777777" w:rsidR="00083ECB" w:rsidRPr="00083ECB" w:rsidRDefault="00083ECB" w:rsidP="00083ECB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1DC03BFE" w14:textId="77777777" w:rsidR="00D10F8B" w:rsidRDefault="00D10F8B" w:rsidP="00083ECB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18B6850A" w14:textId="77777777" w:rsidR="00F9586B" w:rsidRDefault="00F9586B" w:rsidP="00083ECB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717E0779" w14:textId="77777777" w:rsidR="00F9586B" w:rsidRPr="00083ECB" w:rsidRDefault="00F9586B" w:rsidP="00083ECB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24C13041" w14:textId="66D7E661" w:rsidR="00D10F8B" w:rsidRPr="00083ECB" w:rsidRDefault="00D10F8B" w:rsidP="00083ECB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5F2B4F9B" w14:textId="13C5C1BB" w:rsidR="0071068C" w:rsidRPr="00083ECB" w:rsidRDefault="00147DAF" w:rsidP="00083ECB">
      <w:pPr>
        <w:pStyle w:val="Heading1"/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  <w:bookmarkStart w:id="26" w:name="_Toc232446311"/>
      <w:r w:rsidRPr="00083ECB">
        <w:rPr>
          <w:rFonts w:ascii="Times New Roman" w:hAnsi="Times New Roman" w:cs="Times New Roman"/>
          <w:color w:val="000000" w:themeColor="text1"/>
        </w:rPr>
        <w:lastRenderedPageBreak/>
        <w:t xml:space="preserve">BAB </w:t>
      </w:r>
      <w:r w:rsidR="00D10F8B" w:rsidRPr="00083ECB">
        <w:rPr>
          <w:rFonts w:ascii="Times New Roman" w:hAnsi="Times New Roman" w:cs="Times New Roman"/>
          <w:color w:val="000000" w:themeColor="text1"/>
        </w:rPr>
        <w:t>IV</w:t>
      </w:r>
      <w:r w:rsidRPr="00083ECB">
        <w:rPr>
          <w:rFonts w:ascii="Times New Roman" w:hAnsi="Times New Roman" w:cs="Times New Roman"/>
          <w:color w:val="000000" w:themeColor="text1"/>
        </w:rPr>
        <w:t xml:space="preserve"> </w:t>
      </w:r>
      <w:r w:rsidRPr="00083ECB">
        <w:rPr>
          <w:rFonts w:ascii="Times New Roman" w:hAnsi="Times New Roman" w:cs="Times New Roman"/>
          <w:color w:val="000000" w:themeColor="text1"/>
        </w:rPr>
        <w:br/>
      </w:r>
      <w:r w:rsidR="00071D4B" w:rsidRPr="00083ECB">
        <w:rPr>
          <w:rFonts w:ascii="Times New Roman" w:hAnsi="Times New Roman" w:cs="Times New Roman"/>
          <w:color w:val="000000" w:themeColor="text1"/>
        </w:rPr>
        <w:t>TANTANGAN DAN SOLUSI</w:t>
      </w:r>
      <w:bookmarkEnd w:id="26"/>
    </w:p>
    <w:p w14:paraId="3BCC52A4" w14:textId="77777777" w:rsidR="005250AC" w:rsidRPr="00083ECB" w:rsidRDefault="005250AC" w:rsidP="00083ECB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1B99D324" w14:textId="12CCAEF9" w:rsidR="0071068C" w:rsidRPr="00083ECB" w:rsidRDefault="00083ECB" w:rsidP="00083ECB">
      <w:pPr>
        <w:pStyle w:val="Heading2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27" w:name="_Toc232446312"/>
      <w:r w:rsidRPr="00083ECB">
        <w:rPr>
          <w:rFonts w:ascii="Times New Roman" w:hAnsi="Times New Roman" w:cs="Times New Roman"/>
          <w:color w:val="000000" w:themeColor="text1"/>
          <w:sz w:val="24"/>
          <w:szCs w:val="24"/>
        </w:rPr>
        <w:t>4</w:t>
      </w:r>
      <w:r w:rsidR="00147DAF" w:rsidRPr="00083ECB">
        <w:rPr>
          <w:rFonts w:ascii="Times New Roman" w:hAnsi="Times New Roman" w:cs="Times New Roman"/>
          <w:color w:val="000000" w:themeColor="text1"/>
          <w:sz w:val="24"/>
          <w:szCs w:val="24"/>
        </w:rPr>
        <w:t>.1</w:t>
      </w:r>
      <w:r w:rsidR="00D335A5" w:rsidRPr="00083EC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proofErr w:type="spellStart"/>
      <w:r w:rsidR="00071D4B" w:rsidRPr="00083ECB">
        <w:rPr>
          <w:rFonts w:ascii="Times New Roman" w:hAnsi="Times New Roman" w:cs="Times New Roman"/>
          <w:color w:val="000000" w:themeColor="text1"/>
          <w:sz w:val="24"/>
          <w:szCs w:val="24"/>
        </w:rPr>
        <w:t>Tantangan</w:t>
      </w:r>
      <w:bookmarkEnd w:id="27"/>
      <w:proofErr w:type="spellEnd"/>
    </w:p>
    <w:p w14:paraId="2689FA2C" w14:textId="77777777" w:rsidR="00083ECB" w:rsidRPr="00083ECB" w:rsidRDefault="00083ECB" w:rsidP="00083ECB">
      <w:pPr>
        <w:spacing w:line="360" w:lineRule="auto"/>
        <w:ind w:firstLine="432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Selama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proses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pembuatan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aplikasi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E-Voting,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terdapat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beberapa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tantangan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yang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dihadapi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>.</w:t>
      </w:r>
    </w:p>
    <w:p w14:paraId="164F3B6F" w14:textId="77777777" w:rsidR="00083ECB" w:rsidRPr="00083ECB" w:rsidRDefault="00083ECB" w:rsidP="00083ECB">
      <w:pPr>
        <w:spacing w:line="360" w:lineRule="auto"/>
        <w:ind w:firstLine="432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Tantangan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pertama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adalah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menentukan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struktur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data yang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tepat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untuk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menyimpan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data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kandidat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.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Setiap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kandidat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memiliki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beberapa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informasi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,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seperti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nomor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urut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, nama,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visi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misi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, dan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jumlah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suara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. Jika data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tersebut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tidak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disusun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dengan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baik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, program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akan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sulit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dikembangkan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>.</w:t>
      </w:r>
    </w:p>
    <w:p w14:paraId="78A7D5CE" w14:textId="77777777" w:rsidR="00083ECB" w:rsidRPr="00083ECB" w:rsidRDefault="00083ECB" w:rsidP="00083ECB">
      <w:pPr>
        <w:spacing w:line="360" w:lineRule="auto"/>
        <w:ind w:firstLine="432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Tantangan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kedua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adalah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memastikan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nomor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urut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kandidat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tidak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boleh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sama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dan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tidak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boleh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bernilai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0.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Nomor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urut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digunakan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sebagai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identitas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kandidat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,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sehingga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setiap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kandidat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harus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memiliki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nomor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urut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yang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berbeda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dan valid.</w:t>
      </w:r>
    </w:p>
    <w:p w14:paraId="59C240C9" w14:textId="77777777" w:rsidR="00083ECB" w:rsidRPr="00083ECB" w:rsidRDefault="00083ECB" w:rsidP="00083ECB">
      <w:pPr>
        <w:spacing w:line="360" w:lineRule="auto"/>
        <w:ind w:firstLine="432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Tantangan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ketiga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adalah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membuat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input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bilangan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tetap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sesuai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kebutuhan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program. Data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seperti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pilihan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menu,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nomor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urut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,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metode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sorting, dan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jumlah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suara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harus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berupa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bilangan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yang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tidak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negatif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agar proses program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tidak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terganggu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>.</w:t>
      </w:r>
    </w:p>
    <w:p w14:paraId="0C3C5017" w14:textId="77777777" w:rsidR="00083ECB" w:rsidRPr="00083ECB" w:rsidRDefault="00083ECB" w:rsidP="00083ECB">
      <w:pPr>
        <w:spacing w:line="360" w:lineRule="auto"/>
        <w:ind w:firstLine="432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Tantangan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keempat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adalah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menerapkan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Binary Search. Binary Search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hanya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dapat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digunakan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jika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data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sudah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terurut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berdasarkan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nomor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urut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. Jika data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belum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terurut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,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hasil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pencarian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dapat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salah.</w:t>
      </w:r>
    </w:p>
    <w:p w14:paraId="00D93982" w14:textId="77777777" w:rsidR="00083ECB" w:rsidRPr="00083ECB" w:rsidRDefault="00083ECB" w:rsidP="00083ECB">
      <w:pPr>
        <w:spacing w:line="360" w:lineRule="auto"/>
        <w:ind w:firstLine="432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Tantangan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kelima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adalah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membuat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pengurutan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data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berdasarkan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beberapa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kebutuhan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. Program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perlu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mengurutkan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kandidat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berdasarkan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suara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dan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nomor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urut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,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baik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secara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ascending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maupun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descending.</w:t>
      </w:r>
    </w:p>
    <w:p w14:paraId="07D2E065" w14:textId="0484D8E8" w:rsidR="00083ECB" w:rsidRDefault="00083ECB" w:rsidP="00083ECB">
      <w:pPr>
        <w:spacing w:line="360" w:lineRule="auto"/>
        <w:ind w:firstLine="432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Tantangan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keenam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adalah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menghitung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statistik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suara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. Program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harus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menghitung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total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suara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terlebih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dahulu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sebelum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menghitung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persentase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suara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setiap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kandidat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>.</w:t>
      </w:r>
    </w:p>
    <w:p w14:paraId="4E19FFAF" w14:textId="77777777" w:rsidR="00083ECB" w:rsidRPr="00083ECB" w:rsidRDefault="00083ECB" w:rsidP="00083ECB">
      <w:pPr>
        <w:spacing w:line="360" w:lineRule="auto"/>
        <w:ind w:firstLine="432"/>
        <w:jc w:val="both"/>
        <w:rPr>
          <w:rFonts w:ascii="Times New Roman" w:hAnsi="Times New Roman" w:cs="Times New Roman"/>
          <w:color w:val="000000" w:themeColor="text1"/>
        </w:rPr>
      </w:pPr>
    </w:p>
    <w:p w14:paraId="7FC7EFDB" w14:textId="617720D1" w:rsidR="0071068C" w:rsidRPr="00083ECB" w:rsidRDefault="00083ECB" w:rsidP="00083ECB">
      <w:pPr>
        <w:pStyle w:val="Heading2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28" w:name="_Toc232446313"/>
      <w:r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4</w:t>
      </w:r>
      <w:r w:rsidR="00147DAF" w:rsidRPr="00083ECB">
        <w:rPr>
          <w:rFonts w:ascii="Times New Roman" w:hAnsi="Times New Roman" w:cs="Times New Roman"/>
          <w:color w:val="000000" w:themeColor="text1"/>
          <w:sz w:val="24"/>
          <w:szCs w:val="24"/>
        </w:rPr>
        <w:t>.2</w:t>
      </w:r>
      <w:r w:rsidR="00D335A5" w:rsidRPr="00083EC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r w:rsidR="00071D4B" w:rsidRPr="00083ECB">
        <w:rPr>
          <w:rFonts w:ascii="Times New Roman" w:hAnsi="Times New Roman" w:cs="Times New Roman"/>
          <w:color w:val="000000" w:themeColor="text1"/>
          <w:sz w:val="24"/>
          <w:szCs w:val="24"/>
        </w:rPr>
        <w:t>Solusi</w:t>
      </w:r>
      <w:bookmarkEnd w:id="28"/>
    </w:p>
    <w:p w14:paraId="63EC7A11" w14:textId="77777777" w:rsidR="00083ECB" w:rsidRPr="00083ECB" w:rsidRDefault="00083ECB" w:rsidP="00083ECB">
      <w:pPr>
        <w:spacing w:line="360" w:lineRule="auto"/>
        <w:ind w:firstLine="432"/>
        <w:jc w:val="both"/>
        <w:rPr>
          <w:rFonts w:ascii="Times New Roman" w:eastAsia="Times New Roman" w:hAnsi="Times New Roman" w:cs="Times New Roman"/>
          <w:color w:val="000000" w:themeColor="text1"/>
        </w:rPr>
      </w:pP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Untuk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mengatasi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tantangan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tersebut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, program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menggunakan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struct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kandidat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agar data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nomor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urut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, nama,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visi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misi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, dan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jumlah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suara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dapat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disimpan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dalam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satu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kesatuan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data. Data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kandidat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kemudian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disimpan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dalam array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dengan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kapasitas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maksimal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999 data.</w:t>
      </w:r>
    </w:p>
    <w:p w14:paraId="2FA4EE67" w14:textId="77777777" w:rsidR="00083ECB" w:rsidRPr="00083ECB" w:rsidRDefault="00083ECB" w:rsidP="00083ECB">
      <w:pPr>
        <w:spacing w:line="360" w:lineRule="auto"/>
        <w:ind w:firstLine="432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Untuk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mencegah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nomor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urut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yang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sama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, program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menggunakan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fungsi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cariNomorSama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sebelum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menambahkan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data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kandidat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baru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. Program juga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menolak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nomor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urut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bernilai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0 agar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nomor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urut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kandidat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dimulai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dari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angka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1.</w:t>
      </w:r>
    </w:p>
    <w:p w14:paraId="655ABB82" w14:textId="77777777" w:rsidR="00083ECB" w:rsidRPr="00083ECB" w:rsidRDefault="00083ECB" w:rsidP="00083ECB">
      <w:pPr>
        <w:spacing w:line="360" w:lineRule="auto"/>
        <w:ind w:firstLine="432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Untuk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input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bilangan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, program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menggunakan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fungsi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inputBilangan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.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Fungsi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ini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digunakan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pada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pilihan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menu,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nomor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urut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,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metode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sorting, dan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jumlah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suara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agar input yang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digunakan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bernilai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valid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sesuai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kebutuhan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program.</w:t>
      </w:r>
    </w:p>
    <w:p w14:paraId="64D85F1D" w14:textId="77777777" w:rsidR="00083ECB" w:rsidRPr="00083ECB" w:rsidRDefault="00083ECB" w:rsidP="00083ECB">
      <w:pPr>
        <w:spacing w:line="360" w:lineRule="auto"/>
        <w:ind w:firstLine="432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Untuk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menjalankan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Binary Search, program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mengurutkan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data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kandidat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terlebih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dahulu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menggunakan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Insertion Sort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secara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ascending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berdasarkan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nomor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urut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.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Setelah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data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terurut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, </w:t>
      </w:r>
      <w:proofErr w:type="gramStart"/>
      <w:r w:rsidRPr="00083ECB">
        <w:rPr>
          <w:rFonts w:ascii="Times New Roman" w:eastAsia="Times New Roman" w:hAnsi="Times New Roman" w:cs="Times New Roman"/>
          <w:color w:val="000000" w:themeColor="text1"/>
        </w:rPr>
        <w:t>proses</w:t>
      </w:r>
      <w:proofErr w:type="gram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pencarian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dengan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Binary Search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dapat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dilakukan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dengan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benar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>.</w:t>
      </w:r>
    </w:p>
    <w:p w14:paraId="5BC5C329" w14:textId="77777777" w:rsidR="00083ECB" w:rsidRPr="00083ECB" w:rsidRDefault="00083ECB" w:rsidP="00083ECB">
      <w:pPr>
        <w:spacing w:line="360" w:lineRule="auto"/>
        <w:ind w:firstLine="432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Untuk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kebutuhan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pengurutan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, program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menggunakan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dua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algoritma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sorting. Selection Sort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digunakan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untuk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mengurutkan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kandidat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berdasarkan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suara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secara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ascending dan descending. Insertion Sort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digunakan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untuk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mengurutkan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kandidat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berdasarkan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nomor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urut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secara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ascending dan descending.</w:t>
      </w:r>
    </w:p>
    <w:p w14:paraId="59A20FFC" w14:textId="4214C249" w:rsidR="00083ECB" w:rsidRPr="00083ECB" w:rsidRDefault="00083ECB" w:rsidP="00953DCE">
      <w:pPr>
        <w:spacing w:line="360" w:lineRule="auto"/>
        <w:ind w:firstLine="432"/>
        <w:jc w:val="both"/>
        <w:rPr>
          <w:rFonts w:ascii="Times New Roman" w:eastAsia="Times New Roman" w:hAnsi="Times New Roman" w:cs="Times New Roman"/>
          <w:color w:val="000000" w:themeColor="text1"/>
        </w:rPr>
      </w:pP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Untuk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menampilkan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proofErr w:type="gramStart"/>
      <w:r w:rsidRPr="00083ECB">
        <w:rPr>
          <w:rFonts w:ascii="Times New Roman" w:eastAsia="Times New Roman" w:hAnsi="Times New Roman" w:cs="Times New Roman"/>
          <w:color w:val="000000" w:themeColor="text1"/>
        </w:rPr>
        <w:t>statistik</w:t>
      </w:r>
      <w:proofErr w:type="spellEnd"/>
      <w:proofErr w:type="gram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suara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, program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menghitung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total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seluruh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suara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kandidat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.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Setelah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itu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, program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menghitung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persentase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suara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masing-masing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kandidat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berdasarkan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total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suara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tersebut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>.</w:t>
      </w:r>
    </w:p>
    <w:p w14:paraId="35AA7CD0" w14:textId="77777777" w:rsidR="00083ECB" w:rsidRDefault="00083ECB" w:rsidP="00083ECB">
      <w:pPr>
        <w:spacing w:line="360" w:lineRule="auto"/>
        <w:ind w:firstLine="432"/>
        <w:jc w:val="both"/>
        <w:rPr>
          <w:rFonts w:ascii="Times New Roman" w:hAnsi="Times New Roman" w:cs="Times New Roman"/>
          <w:color w:val="000000" w:themeColor="text1"/>
        </w:rPr>
      </w:pPr>
    </w:p>
    <w:p w14:paraId="6CD9FF42" w14:textId="77777777" w:rsidR="00953DCE" w:rsidRDefault="00953DCE" w:rsidP="00083ECB">
      <w:pPr>
        <w:spacing w:line="360" w:lineRule="auto"/>
        <w:ind w:firstLine="432"/>
        <w:jc w:val="both"/>
        <w:rPr>
          <w:rFonts w:ascii="Times New Roman" w:hAnsi="Times New Roman" w:cs="Times New Roman"/>
          <w:color w:val="000000" w:themeColor="text1"/>
        </w:rPr>
      </w:pPr>
    </w:p>
    <w:p w14:paraId="7E4D480C" w14:textId="77777777" w:rsidR="00953DCE" w:rsidRDefault="00953DCE" w:rsidP="00083ECB">
      <w:pPr>
        <w:spacing w:line="360" w:lineRule="auto"/>
        <w:ind w:firstLine="432"/>
        <w:jc w:val="both"/>
        <w:rPr>
          <w:rFonts w:ascii="Times New Roman" w:hAnsi="Times New Roman" w:cs="Times New Roman"/>
          <w:color w:val="000000" w:themeColor="text1"/>
        </w:rPr>
      </w:pPr>
    </w:p>
    <w:p w14:paraId="681D3B20" w14:textId="77777777" w:rsidR="00953DCE" w:rsidRPr="00083ECB" w:rsidRDefault="00953DCE" w:rsidP="004C4713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5033F121" w14:textId="77777777" w:rsidR="00083ECB" w:rsidRPr="00083ECB" w:rsidRDefault="00083ECB" w:rsidP="00083ECB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083ECB">
        <w:rPr>
          <w:rFonts w:ascii="Times New Roman" w:eastAsia="Times New Roman" w:hAnsi="Times New Roman" w:cs="Times New Roman"/>
          <w:color w:val="000000" w:themeColor="text1"/>
        </w:rPr>
        <w:lastRenderedPageBreak/>
        <w:t xml:space="preserve">Tabel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ringkasan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tantangan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dan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solusi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64"/>
        <w:gridCol w:w="3699"/>
        <w:gridCol w:w="4224"/>
      </w:tblGrid>
      <w:tr w:rsidR="00083ECB" w:rsidRPr="00083ECB" w14:paraId="03918075" w14:textId="77777777" w:rsidTr="00E933ED">
        <w:trPr>
          <w:jc w:val="center"/>
        </w:trPr>
        <w:tc>
          <w:tcPr>
            <w:tcW w:w="576" w:type="dxa"/>
            <w:shd w:val="clear" w:color="auto" w:fill="D9EAF7"/>
          </w:tcPr>
          <w:p w14:paraId="5CA95369" w14:textId="77777777" w:rsidR="00083ECB" w:rsidRPr="00083ECB" w:rsidRDefault="00083ECB" w:rsidP="00083EC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083ECB">
              <w:rPr>
                <w:rFonts w:ascii="Times New Roman" w:eastAsia="Times New Roman" w:hAnsi="Times New Roman" w:cs="Times New Roman"/>
                <w:b/>
                <w:color w:val="000000" w:themeColor="text1"/>
                <w:sz w:val="22"/>
              </w:rPr>
              <w:t>No</w:t>
            </w:r>
          </w:p>
        </w:tc>
        <w:tc>
          <w:tcPr>
            <w:tcW w:w="4032" w:type="dxa"/>
            <w:shd w:val="clear" w:color="auto" w:fill="D9EAF7"/>
          </w:tcPr>
          <w:p w14:paraId="66F1DB54" w14:textId="77777777" w:rsidR="00083ECB" w:rsidRPr="00083ECB" w:rsidRDefault="00083ECB" w:rsidP="00083EC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83ECB">
              <w:rPr>
                <w:rFonts w:ascii="Times New Roman" w:eastAsia="Times New Roman" w:hAnsi="Times New Roman" w:cs="Times New Roman"/>
                <w:b/>
                <w:color w:val="000000" w:themeColor="text1"/>
                <w:sz w:val="22"/>
              </w:rPr>
              <w:t>Tantangan</w:t>
            </w:r>
            <w:proofErr w:type="spellEnd"/>
          </w:p>
        </w:tc>
        <w:tc>
          <w:tcPr>
            <w:tcW w:w="4608" w:type="dxa"/>
            <w:shd w:val="clear" w:color="auto" w:fill="D9EAF7"/>
          </w:tcPr>
          <w:p w14:paraId="67780CD7" w14:textId="77777777" w:rsidR="00083ECB" w:rsidRPr="00083ECB" w:rsidRDefault="00083ECB" w:rsidP="00083EC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083ECB">
              <w:rPr>
                <w:rFonts w:ascii="Times New Roman" w:eastAsia="Times New Roman" w:hAnsi="Times New Roman" w:cs="Times New Roman"/>
                <w:b/>
                <w:color w:val="000000" w:themeColor="text1"/>
                <w:sz w:val="22"/>
              </w:rPr>
              <w:t>Solusi</w:t>
            </w:r>
          </w:p>
        </w:tc>
      </w:tr>
      <w:tr w:rsidR="00083ECB" w:rsidRPr="00083ECB" w14:paraId="59BB3B69" w14:textId="77777777" w:rsidTr="00E933ED">
        <w:trPr>
          <w:jc w:val="center"/>
        </w:trPr>
        <w:tc>
          <w:tcPr>
            <w:tcW w:w="576" w:type="dxa"/>
          </w:tcPr>
          <w:p w14:paraId="7FF9AEA4" w14:textId="77777777" w:rsidR="00083ECB" w:rsidRPr="00083ECB" w:rsidRDefault="00083ECB" w:rsidP="00083EC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>1</w:t>
            </w:r>
          </w:p>
        </w:tc>
        <w:tc>
          <w:tcPr>
            <w:tcW w:w="4032" w:type="dxa"/>
          </w:tcPr>
          <w:p w14:paraId="28ADB4E1" w14:textId="77777777" w:rsidR="00083ECB" w:rsidRPr="00083ECB" w:rsidRDefault="00083ECB" w:rsidP="00083EC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>Menyimpan</w:t>
            </w:r>
            <w:proofErr w:type="spellEnd"/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 xml:space="preserve"> data </w:t>
            </w:r>
            <w:proofErr w:type="spellStart"/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>kandidat</w:t>
            </w:r>
            <w:proofErr w:type="spellEnd"/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 xml:space="preserve"> </w:t>
            </w:r>
            <w:proofErr w:type="spellStart"/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>dengan</w:t>
            </w:r>
            <w:proofErr w:type="spellEnd"/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 xml:space="preserve"> </w:t>
            </w:r>
            <w:proofErr w:type="spellStart"/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>rapi</w:t>
            </w:r>
            <w:proofErr w:type="spellEnd"/>
          </w:p>
        </w:tc>
        <w:tc>
          <w:tcPr>
            <w:tcW w:w="4608" w:type="dxa"/>
          </w:tcPr>
          <w:p w14:paraId="2B00D369" w14:textId="77777777" w:rsidR="00083ECB" w:rsidRPr="00083ECB" w:rsidRDefault="00083ECB" w:rsidP="00083EC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>Menggunakan</w:t>
            </w:r>
            <w:proofErr w:type="spellEnd"/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 xml:space="preserve"> struct </w:t>
            </w:r>
            <w:proofErr w:type="spellStart"/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>kandidat</w:t>
            </w:r>
            <w:proofErr w:type="spellEnd"/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 xml:space="preserve"> dan array </w:t>
            </w:r>
            <w:proofErr w:type="spellStart"/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>tabKandidat</w:t>
            </w:r>
            <w:proofErr w:type="spellEnd"/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>.</w:t>
            </w:r>
          </w:p>
        </w:tc>
      </w:tr>
      <w:tr w:rsidR="00083ECB" w:rsidRPr="00083ECB" w14:paraId="6A08D1AE" w14:textId="77777777" w:rsidTr="00E933ED">
        <w:trPr>
          <w:jc w:val="center"/>
        </w:trPr>
        <w:tc>
          <w:tcPr>
            <w:tcW w:w="576" w:type="dxa"/>
          </w:tcPr>
          <w:p w14:paraId="7EE303EE" w14:textId="77777777" w:rsidR="00083ECB" w:rsidRPr="00083ECB" w:rsidRDefault="00083ECB" w:rsidP="00083EC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>2</w:t>
            </w:r>
          </w:p>
        </w:tc>
        <w:tc>
          <w:tcPr>
            <w:tcW w:w="4032" w:type="dxa"/>
          </w:tcPr>
          <w:p w14:paraId="661ACB07" w14:textId="77777777" w:rsidR="00083ECB" w:rsidRPr="00083ECB" w:rsidRDefault="00083ECB" w:rsidP="00083EC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>Nomor</w:t>
            </w:r>
            <w:proofErr w:type="spellEnd"/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 xml:space="preserve"> </w:t>
            </w:r>
            <w:proofErr w:type="spellStart"/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>urut</w:t>
            </w:r>
            <w:proofErr w:type="spellEnd"/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 xml:space="preserve"> </w:t>
            </w:r>
            <w:proofErr w:type="spellStart"/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>kandidat</w:t>
            </w:r>
            <w:proofErr w:type="spellEnd"/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 xml:space="preserve"> </w:t>
            </w:r>
            <w:proofErr w:type="spellStart"/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>tidak</w:t>
            </w:r>
            <w:proofErr w:type="spellEnd"/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 xml:space="preserve"> </w:t>
            </w:r>
            <w:proofErr w:type="spellStart"/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>boleh</w:t>
            </w:r>
            <w:proofErr w:type="spellEnd"/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 xml:space="preserve"> </w:t>
            </w:r>
            <w:proofErr w:type="spellStart"/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>sama</w:t>
            </w:r>
            <w:proofErr w:type="spellEnd"/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 xml:space="preserve"> dan </w:t>
            </w:r>
            <w:proofErr w:type="spellStart"/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>tidak</w:t>
            </w:r>
            <w:proofErr w:type="spellEnd"/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 xml:space="preserve"> </w:t>
            </w:r>
            <w:proofErr w:type="spellStart"/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>boleh</w:t>
            </w:r>
            <w:proofErr w:type="spellEnd"/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 xml:space="preserve"> 0</w:t>
            </w:r>
          </w:p>
        </w:tc>
        <w:tc>
          <w:tcPr>
            <w:tcW w:w="4608" w:type="dxa"/>
          </w:tcPr>
          <w:p w14:paraId="2CEBB844" w14:textId="77777777" w:rsidR="00083ECB" w:rsidRPr="00083ECB" w:rsidRDefault="00083ECB" w:rsidP="00083EC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>Menggunakan</w:t>
            </w:r>
            <w:proofErr w:type="spellEnd"/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 xml:space="preserve"> </w:t>
            </w:r>
            <w:proofErr w:type="spellStart"/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>fungsi</w:t>
            </w:r>
            <w:proofErr w:type="spellEnd"/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 xml:space="preserve"> </w:t>
            </w:r>
            <w:proofErr w:type="spellStart"/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>cariNomorSama</w:t>
            </w:r>
            <w:proofErr w:type="spellEnd"/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 xml:space="preserve"> dan </w:t>
            </w:r>
            <w:proofErr w:type="spellStart"/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>validasi</w:t>
            </w:r>
            <w:proofErr w:type="spellEnd"/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 xml:space="preserve"> </w:t>
            </w:r>
            <w:proofErr w:type="spellStart"/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>nomor</w:t>
            </w:r>
            <w:proofErr w:type="spellEnd"/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 xml:space="preserve"> </w:t>
            </w:r>
            <w:proofErr w:type="spellStart"/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>urut</w:t>
            </w:r>
            <w:proofErr w:type="spellEnd"/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>.</w:t>
            </w:r>
          </w:p>
        </w:tc>
      </w:tr>
      <w:tr w:rsidR="00083ECB" w:rsidRPr="00083ECB" w14:paraId="103DE53C" w14:textId="77777777" w:rsidTr="00E933ED">
        <w:trPr>
          <w:jc w:val="center"/>
        </w:trPr>
        <w:tc>
          <w:tcPr>
            <w:tcW w:w="576" w:type="dxa"/>
          </w:tcPr>
          <w:p w14:paraId="6F60FD44" w14:textId="77777777" w:rsidR="00083ECB" w:rsidRPr="00083ECB" w:rsidRDefault="00083ECB" w:rsidP="00083EC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>3</w:t>
            </w:r>
          </w:p>
        </w:tc>
        <w:tc>
          <w:tcPr>
            <w:tcW w:w="4032" w:type="dxa"/>
          </w:tcPr>
          <w:p w14:paraId="76E0F99C" w14:textId="77777777" w:rsidR="00083ECB" w:rsidRPr="00083ECB" w:rsidRDefault="00083ECB" w:rsidP="00083EC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 xml:space="preserve">Input </w:t>
            </w:r>
            <w:proofErr w:type="spellStart"/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>bilangan</w:t>
            </w:r>
            <w:proofErr w:type="spellEnd"/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 xml:space="preserve"> </w:t>
            </w:r>
            <w:proofErr w:type="spellStart"/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>harus</w:t>
            </w:r>
            <w:proofErr w:type="spellEnd"/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 xml:space="preserve"> </w:t>
            </w:r>
            <w:proofErr w:type="spellStart"/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>sesuai</w:t>
            </w:r>
            <w:proofErr w:type="spellEnd"/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 xml:space="preserve"> </w:t>
            </w:r>
            <w:proofErr w:type="spellStart"/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>kebutuhan</w:t>
            </w:r>
            <w:proofErr w:type="spellEnd"/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 xml:space="preserve"> program</w:t>
            </w:r>
          </w:p>
        </w:tc>
        <w:tc>
          <w:tcPr>
            <w:tcW w:w="4608" w:type="dxa"/>
          </w:tcPr>
          <w:p w14:paraId="2FD4C2B2" w14:textId="77777777" w:rsidR="00083ECB" w:rsidRPr="00083ECB" w:rsidRDefault="00083ECB" w:rsidP="00083EC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>Menggunakan</w:t>
            </w:r>
            <w:proofErr w:type="spellEnd"/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 xml:space="preserve"> </w:t>
            </w:r>
            <w:proofErr w:type="spellStart"/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>fungsi</w:t>
            </w:r>
            <w:proofErr w:type="spellEnd"/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 xml:space="preserve"> </w:t>
            </w:r>
            <w:proofErr w:type="spellStart"/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>inputBilangan</w:t>
            </w:r>
            <w:proofErr w:type="spellEnd"/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>.</w:t>
            </w:r>
          </w:p>
        </w:tc>
      </w:tr>
      <w:tr w:rsidR="00083ECB" w:rsidRPr="00083ECB" w14:paraId="511464B3" w14:textId="77777777" w:rsidTr="00E933ED">
        <w:trPr>
          <w:jc w:val="center"/>
        </w:trPr>
        <w:tc>
          <w:tcPr>
            <w:tcW w:w="576" w:type="dxa"/>
          </w:tcPr>
          <w:p w14:paraId="318FD59C" w14:textId="77777777" w:rsidR="00083ECB" w:rsidRPr="00083ECB" w:rsidRDefault="00083ECB" w:rsidP="00083EC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>4</w:t>
            </w:r>
          </w:p>
        </w:tc>
        <w:tc>
          <w:tcPr>
            <w:tcW w:w="4032" w:type="dxa"/>
          </w:tcPr>
          <w:p w14:paraId="76029EF4" w14:textId="77777777" w:rsidR="00083ECB" w:rsidRPr="00083ECB" w:rsidRDefault="00083ECB" w:rsidP="00083EC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 xml:space="preserve">Binary Search </w:t>
            </w:r>
            <w:proofErr w:type="spellStart"/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>membutuhkan</w:t>
            </w:r>
            <w:proofErr w:type="spellEnd"/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 xml:space="preserve"> data </w:t>
            </w:r>
            <w:proofErr w:type="spellStart"/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>terurut</w:t>
            </w:r>
            <w:proofErr w:type="spellEnd"/>
          </w:p>
        </w:tc>
        <w:tc>
          <w:tcPr>
            <w:tcW w:w="4608" w:type="dxa"/>
          </w:tcPr>
          <w:p w14:paraId="5D98FC50" w14:textId="77777777" w:rsidR="00083ECB" w:rsidRPr="00083ECB" w:rsidRDefault="00083ECB" w:rsidP="00083EC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>Mengurutkan</w:t>
            </w:r>
            <w:proofErr w:type="spellEnd"/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 xml:space="preserve"> data </w:t>
            </w:r>
            <w:proofErr w:type="spellStart"/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>dengan</w:t>
            </w:r>
            <w:proofErr w:type="spellEnd"/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 xml:space="preserve"> Insertion Sort </w:t>
            </w:r>
            <w:proofErr w:type="spellStart"/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>sebelum</w:t>
            </w:r>
            <w:proofErr w:type="spellEnd"/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 xml:space="preserve"> Binary Search.</w:t>
            </w:r>
          </w:p>
        </w:tc>
      </w:tr>
      <w:tr w:rsidR="00083ECB" w:rsidRPr="00083ECB" w14:paraId="1D382F25" w14:textId="77777777" w:rsidTr="00E933ED">
        <w:trPr>
          <w:jc w:val="center"/>
        </w:trPr>
        <w:tc>
          <w:tcPr>
            <w:tcW w:w="576" w:type="dxa"/>
          </w:tcPr>
          <w:p w14:paraId="1668067D" w14:textId="77777777" w:rsidR="00083ECB" w:rsidRPr="00083ECB" w:rsidRDefault="00083ECB" w:rsidP="00083EC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>5</w:t>
            </w:r>
          </w:p>
        </w:tc>
        <w:tc>
          <w:tcPr>
            <w:tcW w:w="4032" w:type="dxa"/>
          </w:tcPr>
          <w:p w14:paraId="2FCDAC9F" w14:textId="77777777" w:rsidR="00083ECB" w:rsidRPr="00083ECB" w:rsidRDefault="00083ECB" w:rsidP="00083EC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>Perlu</w:t>
            </w:r>
            <w:proofErr w:type="spellEnd"/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 xml:space="preserve"> </w:t>
            </w:r>
            <w:proofErr w:type="spellStart"/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>beberapa</w:t>
            </w:r>
            <w:proofErr w:type="spellEnd"/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 xml:space="preserve"> </w:t>
            </w:r>
            <w:proofErr w:type="spellStart"/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>jenis</w:t>
            </w:r>
            <w:proofErr w:type="spellEnd"/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 xml:space="preserve"> </w:t>
            </w:r>
            <w:proofErr w:type="spellStart"/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>pengurutan</w:t>
            </w:r>
            <w:proofErr w:type="spellEnd"/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 xml:space="preserve"> data</w:t>
            </w:r>
          </w:p>
        </w:tc>
        <w:tc>
          <w:tcPr>
            <w:tcW w:w="4608" w:type="dxa"/>
          </w:tcPr>
          <w:p w14:paraId="006426FC" w14:textId="77777777" w:rsidR="00083ECB" w:rsidRPr="00083ECB" w:rsidRDefault="00083ECB" w:rsidP="00083EC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>Menggunakan</w:t>
            </w:r>
            <w:proofErr w:type="spellEnd"/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 xml:space="preserve"> Selection Sort dan Insertion Sort </w:t>
            </w:r>
            <w:proofErr w:type="spellStart"/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>untuk</w:t>
            </w:r>
            <w:proofErr w:type="spellEnd"/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 xml:space="preserve"> ascending dan descending.</w:t>
            </w:r>
          </w:p>
        </w:tc>
      </w:tr>
      <w:tr w:rsidR="00083ECB" w:rsidRPr="00083ECB" w14:paraId="7823D5DB" w14:textId="77777777" w:rsidTr="00E933ED">
        <w:trPr>
          <w:jc w:val="center"/>
        </w:trPr>
        <w:tc>
          <w:tcPr>
            <w:tcW w:w="576" w:type="dxa"/>
          </w:tcPr>
          <w:p w14:paraId="0F756E9F" w14:textId="77777777" w:rsidR="00083ECB" w:rsidRPr="00083ECB" w:rsidRDefault="00083ECB" w:rsidP="00083EC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>6</w:t>
            </w:r>
          </w:p>
        </w:tc>
        <w:tc>
          <w:tcPr>
            <w:tcW w:w="4032" w:type="dxa"/>
          </w:tcPr>
          <w:p w14:paraId="272172E6" w14:textId="77777777" w:rsidR="00083ECB" w:rsidRPr="00083ECB" w:rsidRDefault="00083ECB" w:rsidP="00083EC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>Menghitung</w:t>
            </w:r>
            <w:proofErr w:type="spellEnd"/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 xml:space="preserve"> </w:t>
            </w:r>
            <w:proofErr w:type="spellStart"/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>persentase</w:t>
            </w:r>
            <w:proofErr w:type="spellEnd"/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 xml:space="preserve"> </w:t>
            </w:r>
            <w:proofErr w:type="spellStart"/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>suara</w:t>
            </w:r>
            <w:proofErr w:type="spellEnd"/>
          </w:p>
        </w:tc>
        <w:tc>
          <w:tcPr>
            <w:tcW w:w="4608" w:type="dxa"/>
          </w:tcPr>
          <w:p w14:paraId="4941B0AE" w14:textId="77777777" w:rsidR="00083ECB" w:rsidRPr="00083ECB" w:rsidRDefault="00083ECB" w:rsidP="00083EC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>Menghitung</w:t>
            </w:r>
            <w:proofErr w:type="spellEnd"/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 xml:space="preserve"> total </w:t>
            </w:r>
            <w:proofErr w:type="spellStart"/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>suara</w:t>
            </w:r>
            <w:proofErr w:type="spellEnd"/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 xml:space="preserve"> </w:t>
            </w:r>
            <w:proofErr w:type="spellStart"/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>terlebih</w:t>
            </w:r>
            <w:proofErr w:type="spellEnd"/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 xml:space="preserve"> </w:t>
            </w:r>
            <w:proofErr w:type="spellStart"/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>dahulu</w:t>
            </w:r>
            <w:proofErr w:type="spellEnd"/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 xml:space="preserve">, </w:t>
            </w:r>
            <w:proofErr w:type="spellStart"/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>lalu</w:t>
            </w:r>
            <w:proofErr w:type="spellEnd"/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 xml:space="preserve"> </w:t>
            </w:r>
            <w:proofErr w:type="spellStart"/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>menghitung</w:t>
            </w:r>
            <w:proofErr w:type="spellEnd"/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 xml:space="preserve"> </w:t>
            </w:r>
            <w:proofErr w:type="spellStart"/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>persentase</w:t>
            </w:r>
            <w:proofErr w:type="spellEnd"/>
            <w:r w:rsidRPr="00083ECB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>.</w:t>
            </w:r>
          </w:p>
        </w:tc>
      </w:tr>
    </w:tbl>
    <w:p w14:paraId="49450E8B" w14:textId="77777777" w:rsidR="00083ECB" w:rsidRPr="00083ECB" w:rsidRDefault="00083ECB" w:rsidP="00083ECB">
      <w:pPr>
        <w:spacing w:line="360" w:lineRule="auto"/>
        <w:ind w:firstLine="432"/>
        <w:jc w:val="both"/>
        <w:rPr>
          <w:rFonts w:ascii="Times New Roman" w:hAnsi="Times New Roman" w:cs="Times New Roman"/>
          <w:color w:val="000000" w:themeColor="text1"/>
        </w:rPr>
      </w:pPr>
    </w:p>
    <w:p w14:paraId="33C6C72A" w14:textId="77777777" w:rsidR="00EC52DE" w:rsidRPr="00083ECB" w:rsidRDefault="00EC52DE" w:rsidP="00083ECB">
      <w:pPr>
        <w:spacing w:after="12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lang w:val="en-ID"/>
        </w:rPr>
      </w:pPr>
    </w:p>
    <w:p w14:paraId="2A26F941" w14:textId="77777777" w:rsidR="00EC52DE" w:rsidRPr="00083ECB" w:rsidRDefault="00EC52DE" w:rsidP="00083ECB">
      <w:pPr>
        <w:spacing w:after="12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lang w:val="en-ID"/>
        </w:rPr>
      </w:pPr>
    </w:p>
    <w:p w14:paraId="70C71FD9" w14:textId="77777777" w:rsidR="00EC52DE" w:rsidRPr="00083ECB" w:rsidRDefault="00EC52DE" w:rsidP="00083ECB">
      <w:pPr>
        <w:spacing w:after="12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lang w:val="en-ID"/>
        </w:rPr>
      </w:pPr>
    </w:p>
    <w:p w14:paraId="679640CC" w14:textId="77777777" w:rsidR="00EC52DE" w:rsidRDefault="00EC52DE" w:rsidP="00083ECB">
      <w:pPr>
        <w:spacing w:after="12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lang w:val="en-ID"/>
        </w:rPr>
      </w:pPr>
    </w:p>
    <w:p w14:paraId="6C0EBC2F" w14:textId="77777777" w:rsidR="004C4713" w:rsidRDefault="004C4713" w:rsidP="00083ECB">
      <w:pPr>
        <w:spacing w:after="12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lang w:val="en-ID"/>
        </w:rPr>
      </w:pPr>
    </w:p>
    <w:p w14:paraId="6496309C" w14:textId="77777777" w:rsidR="004C4713" w:rsidRDefault="004C4713" w:rsidP="00083ECB">
      <w:pPr>
        <w:spacing w:after="12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lang w:val="en-ID"/>
        </w:rPr>
      </w:pPr>
    </w:p>
    <w:p w14:paraId="07EA1F98" w14:textId="77777777" w:rsidR="004C4713" w:rsidRDefault="004C4713" w:rsidP="00083ECB">
      <w:pPr>
        <w:spacing w:after="12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lang w:val="en-ID"/>
        </w:rPr>
      </w:pPr>
    </w:p>
    <w:p w14:paraId="6E37CC2D" w14:textId="77777777" w:rsidR="004C4713" w:rsidRPr="00083ECB" w:rsidRDefault="004C4713" w:rsidP="00083ECB">
      <w:pPr>
        <w:spacing w:after="12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lang w:val="en-ID"/>
        </w:rPr>
      </w:pPr>
    </w:p>
    <w:p w14:paraId="1421A175" w14:textId="643BE195" w:rsidR="002C1DB3" w:rsidRPr="00083ECB" w:rsidRDefault="002C1DB3" w:rsidP="00083ECB">
      <w:pPr>
        <w:spacing w:after="120" w:line="36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</w:p>
    <w:p w14:paraId="0BF57F15" w14:textId="560262DD" w:rsidR="0071068C" w:rsidRPr="00083ECB" w:rsidRDefault="00147DAF" w:rsidP="00083ECB">
      <w:pPr>
        <w:pStyle w:val="Heading1"/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  <w:bookmarkStart w:id="29" w:name="_Toc232446314"/>
      <w:r w:rsidRPr="00083ECB">
        <w:rPr>
          <w:rFonts w:ascii="Times New Roman" w:hAnsi="Times New Roman" w:cs="Times New Roman"/>
          <w:color w:val="000000" w:themeColor="text1"/>
        </w:rPr>
        <w:lastRenderedPageBreak/>
        <w:t xml:space="preserve">BAB </w:t>
      </w:r>
      <w:r w:rsidR="00083ECB" w:rsidRPr="00083ECB">
        <w:rPr>
          <w:rFonts w:ascii="Times New Roman" w:hAnsi="Times New Roman" w:cs="Times New Roman"/>
          <w:color w:val="000000" w:themeColor="text1"/>
        </w:rPr>
        <w:t>V</w:t>
      </w:r>
      <w:r w:rsidRPr="00083ECB">
        <w:rPr>
          <w:rFonts w:ascii="Times New Roman" w:hAnsi="Times New Roman" w:cs="Times New Roman"/>
          <w:color w:val="000000" w:themeColor="text1"/>
        </w:rPr>
        <w:br/>
      </w:r>
      <w:r w:rsidR="00EC52DE" w:rsidRPr="00083ECB">
        <w:rPr>
          <w:rFonts w:ascii="Times New Roman" w:hAnsi="Times New Roman" w:cs="Times New Roman"/>
          <w:color w:val="000000" w:themeColor="text1"/>
        </w:rPr>
        <w:t>KESIMPULAN DAN REKOMENDASI</w:t>
      </w:r>
      <w:bookmarkEnd w:id="29"/>
    </w:p>
    <w:p w14:paraId="0E588AC0" w14:textId="77777777" w:rsidR="005250AC" w:rsidRPr="00083ECB" w:rsidRDefault="005250AC" w:rsidP="00083ECB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64190CBD" w14:textId="021449D9" w:rsidR="0071068C" w:rsidRPr="00083ECB" w:rsidRDefault="00083ECB" w:rsidP="00083ECB">
      <w:pPr>
        <w:pStyle w:val="Heading2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30" w:name="_Toc232446315"/>
      <w:r w:rsidRPr="00083ECB">
        <w:rPr>
          <w:rFonts w:ascii="Times New Roman" w:hAnsi="Times New Roman" w:cs="Times New Roman"/>
          <w:color w:val="000000" w:themeColor="text1"/>
          <w:sz w:val="24"/>
          <w:szCs w:val="24"/>
        </w:rPr>
        <w:t>5</w:t>
      </w:r>
      <w:r w:rsidR="00147DAF" w:rsidRPr="00083ECB">
        <w:rPr>
          <w:rFonts w:ascii="Times New Roman" w:hAnsi="Times New Roman" w:cs="Times New Roman"/>
          <w:color w:val="000000" w:themeColor="text1"/>
          <w:sz w:val="24"/>
          <w:szCs w:val="24"/>
        </w:rPr>
        <w:t>.1</w:t>
      </w:r>
      <w:r w:rsidR="00D335A5" w:rsidRPr="00083EC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r w:rsidR="00EC52DE" w:rsidRPr="00083ECB">
        <w:rPr>
          <w:rFonts w:ascii="Times New Roman" w:hAnsi="Times New Roman" w:cs="Times New Roman"/>
          <w:color w:val="000000" w:themeColor="text1"/>
          <w:sz w:val="24"/>
          <w:szCs w:val="24"/>
        </w:rPr>
        <w:t>Kesimpulan</w:t>
      </w:r>
      <w:bookmarkEnd w:id="30"/>
    </w:p>
    <w:p w14:paraId="3DC222D0" w14:textId="77777777" w:rsidR="00083ECB" w:rsidRPr="00083ECB" w:rsidRDefault="00083ECB" w:rsidP="00083ECB">
      <w:pPr>
        <w:spacing w:line="360" w:lineRule="auto"/>
        <w:ind w:firstLine="432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Berdasarkan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hasil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pembuatan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aplikasi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,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dapat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disimpulkan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bahwa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aplikasi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Sistem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Pemungutan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Suara Digital, E-Voting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dapat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digunakan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untuk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membantu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proses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pengelolaan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data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kandidat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dan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perhitungan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suara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secara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lebih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cepat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,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rapi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, dan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terstruktur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>.</w:t>
      </w:r>
    </w:p>
    <w:p w14:paraId="5BBE65C5" w14:textId="77777777" w:rsidR="00083ECB" w:rsidRPr="00083ECB" w:rsidRDefault="00083ECB" w:rsidP="00083ECB">
      <w:pPr>
        <w:spacing w:line="360" w:lineRule="auto"/>
        <w:ind w:firstLine="432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Aplikasi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ini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memiliki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beberapa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fitur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utama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,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yaitu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menambahkan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data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kandidat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,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menampilkan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data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kandidat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,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mengubah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data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kandidat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,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menghapus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data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kandidat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,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mencari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kandidat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berdasarkan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nomor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urut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,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mengurutkan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data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kandidat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,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serta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menampilkan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statistik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perolehan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suara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>. Fitur-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fitur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tersebut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membantu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pengguna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dalam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mengelola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proses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pemungutan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suara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sederhana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melalui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program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berbasis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menu.</w:t>
      </w:r>
    </w:p>
    <w:p w14:paraId="32531919" w14:textId="77777777" w:rsidR="00083ECB" w:rsidRPr="00083ECB" w:rsidRDefault="00083ECB" w:rsidP="00083ECB">
      <w:pPr>
        <w:spacing w:line="360" w:lineRule="auto"/>
        <w:ind w:firstLine="432"/>
        <w:jc w:val="both"/>
        <w:rPr>
          <w:rFonts w:ascii="Times New Roman" w:hAnsi="Times New Roman" w:cs="Times New Roman"/>
          <w:color w:val="000000" w:themeColor="text1"/>
        </w:rPr>
      </w:pPr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Selain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itu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,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aplikasi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ini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menerapkan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beberapa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konsep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dasar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yang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telah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dipelajari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dalam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mata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kuliah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Algoritma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Pemrograman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2.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Konsep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yang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digunakan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meliputi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array, struct,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fungsi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,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prosedur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>, Sequential Search, Binary Search, Selection Sort, dan Insertion Sort.</w:t>
      </w:r>
    </w:p>
    <w:p w14:paraId="38F6A874" w14:textId="77777777" w:rsidR="00083ECB" w:rsidRPr="00083ECB" w:rsidRDefault="00083ECB" w:rsidP="00083ECB">
      <w:pPr>
        <w:spacing w:line="360" w:lineRule="auto"/>
        <w:ind w:firstLine="432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Melalui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pembuatan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aplikasi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ini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,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pemahaman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terhadap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penerapan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algoritma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dalam program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menjadi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lebih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baik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. Program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tidak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hanya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berfokus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pada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hasil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akhir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,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tetapi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juga pada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cara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menyimpan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data,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mencari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data,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mengurutkan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data,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menghitung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suara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, dan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menampilkan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informasi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kepada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pengguna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>.</w:t>
      </w:r>
    </w:p>
    <w:p w14:paraId="26C18801" w14:textId="77777777" w:rsidR="00246D05" w:rsidRPr="00083ECB" w:rsidRDefault="00246D05" w:rsidP="00083ECB">
      <w:pPr>
        <w:spacing w:after="80" w:line="360" w:lineRule="auto"/>
        <w:ind w:left="425" w:hanging="142"/>
        <w:jc w:val="both"/>
        <w:rPr>
          <w:rFonts w:ascii="Times New Roman" w:eastAsia="Times New Roman" w:hAnsi="Times New Roman" w:cs="Times New Roman"/>
          <w:color w:val="000000" w:themeColor="text1"/>
        </w:rPr>
      </w:pPr>
    </w:p>
    <w:p w14:paraId="21A58189" w14:textId="77777777" w:rsidR="00246D05" w:rsidRPr="00083ECB" w:rsidRDefault="00246D05" w:rsidP="00083ECB">
      <w:pPr>
        <w:spacing w:after="80" w:line="360" w:lineRule="auto"/>
        <w:ind w:left="425" w:hanging="142"/>
        <w:jc w:val="both"/>
        <w:rPr>
          <w:rFonts w:ascii="Times New Roman" w:eastAsia="Times New Roman" w:hAnsi="Times New Roman" w:cs="Times New Roman"/>
          <w:color w:val="000000" w:themeColor="text1"/>
        </w:rPr>
      </w:pPr>
    </w:p>
    <w:p w14:paraId="51F82B93" w14:textId="77777777" w:rsidR="00246D05" w:rsidRPr="00083ECB" w:rsidRDefault="00246D05" w:rsidP="00083ECB">
      <w:pPr>
        <w:spacing w:after="80" w:line="360" w:lineRule="auto"/>
        <w:ind w:left="425" w:hanging="142"/>
        <w:jc w:val="both"/>
        <w:rPr>
          <w:rFonts w:ascii="Times New Roman" w:eastAsia="Times New Roman" w:hAnsi="Times New Roman" w:cs="Times New Roman"/>
          <w:color w:val="000000" w:themeColor="text1"/>
        </w:rPr>
      </w:pPr>
    </w:p>
    <w:p w14:paraId="0CBF53D6" w14:textId="77777777" w:rsidR="00083ECB" w:rsidRPr="00083ECB" w:rsidRDefault="00083ECB" w:rsidP="00083ECB">
      <w:pPr>
        <w:spacing w:after="80" w:line="36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</w:p>
    <w:p w14:paraId="791F392B" w14:textId="4D4FC673" w:rsidR="0071068C" w:rsidRPr="00083ECB" w:rsidRDefault="00083ECB" w:rsidP="00083ECB">
      <w:pPr>
        <w:pStyle w:val="Heading2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31" w:name="_Toc232446316"/>
      <w:r w:rsidRPr="00083ECB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5</w:t>
      </w:r>
      <w:r w:rsidR="00147DAF" w:rsidRPr="00083ECB">
        <w:rPr>
          <w:rFonts w:ascii="Times New Roman" w:hAnsi="Times New Roman" w:cs="Times New Roman"/>
          <w:color w:val="000000" w:themeColor="text1"/>
          <w:sz w:val="24"/>
          <w:szCs w:val="24"/>
        </w:rPr>
        <w:t>.2</w:t>
      </w:r>
      <w:r w:rsidR="00D335A5" w:rsidRPr="00083EC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proofErr w:type="spellStart"/>
      <w:r w:rsidR="00EC52DE" w:rsidRPr="00083ECB">
        <w:rPr>
          <w:rFonts w:ascii="Times New Roman" w:hAnsi="Times New Roman" w:cs="Times New Roman"/>
          <w:color w:val="000000" w:themeColor="text1"/>
          <w:sz w:val="24"/>
          <w:szCs w:val="24"/>
        </w:rPr>
        <w:t>Rekomendasi</w:t>
      </w:r>
      <w:bookmarkEnd w:id="31"/>
      <w:proofErr w:type="spellEnd"/>
    </w:p>
    <w:p w14:paraId="36D7C909" w14:textId="77777777" w:rsidR="00083ECB" w:rsidRPr="00083ECB" w:rsidRDefault="00083ECB" w:rsidP="00083ECB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Aplikasi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E-Voting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ini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masih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dapat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dikembangkan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agar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memiliki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fitur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yang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lebih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lengkap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dan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mudah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digunakan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.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Beberapa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rekomendasi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pengembangan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yang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dapat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dilakukan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adalah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sebagai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berikut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>:</w:t>
      </w:r>
    </w:p>
    <w:p w14:paraId="0F4835A4" w14:textId="77777777" w:rsidR="00083ECB" w:rsidRPr="00083ECB" w:rsidRDefault="00083ECB" w:rsidP="00083ECB">
      <w:pPr>
        <w:spacing w:after="60" w:line="360" w:lineRule="auto"/>
        <w:ind w:left="360" w:hanging="360"/>
        <w:rPr>
          <w:rFonts w:ascii="Times New Roman" w:hAnsi="Times New Roman" w:cs="Times New Roman"/>
          <w:color w:val="000000" w:themeColor="text1"/>
        </w:rPr>
      </w:pPr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1.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Menambahkan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fitur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data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pemilih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agar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sistem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dapat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mencatat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siapa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saja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yang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berhak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memberikan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suara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>.</w:t>
      </w:r>
    </w:p>
    <w:p w14:paraId="603E801C" w14:textId="77777777" w:rsidR="00083ECB" w:rsidRPr="00083ECB" w:rsidRDefault="00083ECB" w:rsidP="00083ECB">
      <w:pPr>
        <w:spacing w:after="60" w:line="360" w:lineRule="auto"/>
        <w:ind w:left="360" w:hanging="360"/>
        <w:rPr>
          <w:rFonts w:ascii="Times New Roman" w:hAnsi="Times New Roman" w:cs="Times New Roman"/>
          <w:color w:val="000000" w:themeColor="text1"/>
        </w:rPr>
      </w:pPr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2.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Menambahkan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validasi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agar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satu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pemilih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hanya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dapat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memberikan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suara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satu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kali.</w:t>
      </w:r>
    </w:p>
    <w:p w14:paraId="58C5A077" w14:textId="77777777" w:rsidR="00083ECB" w:rsidRPr="00083ECB" w:rsidRDefault="00083ECB" w:rsidP="00083ECB">
      <w:pPr>
        <w:spacing w:after="60" w:line="360" w:lineRule="auto"/>
        <w:ind w:left="360" w:hanging="360"/>
        <w:rPr>
          <w:rFonts w:ascii="Times New Roman" w:hAnsi="Times New Roman" w:cs="Times New Roman"/>
          <w:color w:val="000000" w:themeColor="text1"/>
        </w:rPr>
      </w:pPr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3.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Menambahkan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fitur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login agar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hanya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pengguna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tertentu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yang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dapat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mengakses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dan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mengelola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data.</w:t>
      </w:r>
    </w:p>
    <w:p w14:paraId="30A9DD75" w14:textId="77777777" w:rsidR="00083ECB" w:rsidRPr="00083ECB" w:rsidRDefault="00083ECB" w:rsidP="00083ECB">
      <w:pPr>
        <w:spacing w:after="60" w:line="360" w:lineRule="auto"/>
        <w:ind w:left="360" w:hanging="360"/>
        <w:rPr>
          <w:rFonts w:ascii="Times New Roman" w:hAnsi="Times New Roman" w:cs="Times New Roman"/>
          <w:color w:val="000000" w:themeColor="text1"/>
        </w:rPr>
      </w:pPr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4.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Menambahkan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penyimpanan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data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permanen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agar data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kandidat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dan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suara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tidak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hilang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ketika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program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ditutup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>.</w:t>
      </w:r>
    </w:p>
    <w:p w14:paraId="7FA19E60" w14:textId="77777777" w:rsidR="00083ECB" w:rsidRPr="00083ECB" w:rsidRDefault="00083ECB" w:rsidP="00083ECB">
      <w:pPr>
        <w:spacing w:after="60" w:line="360" w:lineRule="auto"/>
        <w:ind w:left="360" w:hanging="360"/>
        <w:rPr>
          <w:rFonts w:ascii="Times New Roman" w:hAnsi="Times New Roman" w:cs="Times New Roman"/>
          <w:color w:val="000000" w:themeColor="text1"/>
        </w:rPr>
      </w:pPr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5.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Mengembangkan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input agar nama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kandidat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dan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visi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misi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dapat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ditulis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lebih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dari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satu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kata.</w:t>
      </w:r>
    </w:p>
    <w:p w14:paraId="7645D703" w14:textId="77777777" w:rsidR="00083ECB" w:rsidRPr="00083ECB" w:rsidRDefault="00083ECB" w:rsidP="00083ECB">
      <w:pPr>
        <w:spacing w:after="60" w:line="360" w:lineRule="auto"/>
        <w:ind w:left="360" w:hanging="360"/>
        <w:rPr>
          <w:rFonts w:ascii="Times New Roman" w:hAnsi="Times New Roman" w:cs="Times New Roman"/>
          <w:color w:val="000000" w:themeColor="text1"/>
        </w:rPr>
      </w:pPr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6.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Menambahkan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tampilan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antarmuka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yang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lebih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menarik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agar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aplikasi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lebih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mudah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digunakan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>.</w:t>
      </w:r>
    </w:p>
    <w:p w14:paraId="70567DF5" w14:textId="77777777" w:rsidR="00083ECB" w:rsidRPr="00083ECB" w:rsidRDefault="00083ECB" w:rsidP="00083ECB">
      <w:pPr>
        <w:spacing w:after="60" w:line="360" w:lineRule="auto"/>
        <w:ind w:left="360" w:hanging="360"/>
        <w:rPr>
          <w:rFonts w:ascii="Times New Roman" w:hAnsi="Times New Roman" w:cs="Times New Roman"/>
          <w:color w:val="000000" w:themeColor="text1"/>
        </w:rPr>
      </w:pPr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7.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Menambahkan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fitur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ekspor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hasil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pemungutan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suara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ke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dalam file.</w:t>
      </w:r>
    </w:p>
    <w:p w14:paraId="412B0130" w14:textId="77777777" w:rsidR="00083ECB" w:rsidRPr="00083ECB" w:rsidRDefault="00083ECB" w:rsidP="00083ECB">
      <w:pPr>
        <w:spacing w:line="360" w:lineRule="auto"/>
        <w:ind w:firstLine="432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Dengan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adanya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pengembangan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tersebut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,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aplikasi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E-Voting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dapat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menjadi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lebih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lengkap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,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aman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, dan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sesuai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untuk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digunakan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dalam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simulasi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pemungutan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suara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eastAsia="Times New Roman" w:hAnsi="Times New Roman" w:cs="Times New Roman"/>
          <w:color w:val="000000" w:themeColor="text1"/>
        </w:rPr>
        <w:t>sederhana</w:t>
      </w:r>
      <w:proofErr w:type="spellEnd"/>
      <w:r w:rsidRPr="00083ECB">
        <w:rPr>
          <w:rFonts w:ascii="Times New Roman" w:eastAsia="Times New Roman" w:hAnsi="Times New Roman" w:cs="Times New Roman"/>
          <w:color w:val="000000" w:themeColor="text1"/>
        </w:rPr>
        <w:t>.</w:t>
      </w:r>
    </w:p>
    <w:p w14:paraId="6504622C" w14:textId="77777777" w:rsidR="006D6859" w:rsidRPr="00083ECB" w:rsidRDefault="006D6859" w:rsidP="00083ECB">
      <w:pPr>
        <w:spacing w:after="80" w:line="360" w:lineRule="auto"/>
        <w:ind w:left="425" w:hanging="142"/>
        <w:jc w:val="both"/>
        <w:rPr>
          <w:rFonts w:ascii="Times New Roman" w:eastAsia="Times New Roman" w:hAnsi="Times New Roman" w:cs="Times New Roman"/>
          <w:color w:val="000000" w:themeColor="text1"/>
        </w:rPr>
      </w:pPr>
    </w:p>
    <w:p w14:paraId="481DB345" w14:textId="03C2E939" w:rsidR="005250AC" w:rsidRPr="00083ECB" w:rsidRDefault="005250AC" w:rsidP="00083ECB">
      <w:pPr>
        <w:spacing w:after="60"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7D48EE49" w14:textId="77777777" w:rsidR="006D6859" w:rsidRPr="00083ECB" w:rsidRDefault="006D6859" w:rsidP="00083ECB">
      <w:pPr>
        <w:pStyle w:val="Heading1"/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</w:p>
    <w:p w14:paraId="306DB199" w14:textId="087D021F" w:rsidR="00EC52DE" w:rsidRPr="00083ECB" w:rsidRDefault="00083ECB" w:rsidP="00083ECB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083ECB">
        <w:rPr>
          <w:rFonts w:ascii="Times New Roman" w:hAnsi="Times New Roman" w:cs="Times New Roman"/>
          <w:color w:val="000000" w:themeColor="text1"/>
        </w:rPr>
        <w:br/>
      </w:r>
    </w:p>
    <w:p w14:paraId="3196AAA3" w14:textId="77777777" w:rsidR="00EC52DE" w:rsidRPr="00083ECB" w:rsidRDefault="00EC52DE" w:rsidP="00083ECB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543D29E4" w14:textId="37B65150" w:rsidR="00EC52DE" w:rsidRPr="00083ECB" w:rsidRDefault="00147DAF" w:rsidP="00083ECB">
      <w:pPr>
        <w:pStyle w:val="Heading1"/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  <w:bookmarkStart w:id="32" w:name="_Toc232446317"/>
      <w:r w:rsidRPr="00083ECB">
        <w:rPr>
          <w:rFonts w:ascii="Times New Roman" w:hAnsi="Times New Roman" w:cs="Times New Roman"/>
          <w:color w:val="000000" w:themeColor="text1"/>
        </w:rPr>
        <w:lastRenderedPageBreak/>
        <w:t>BAB V</w:t>
      </w:r>
      <w:r w:rsidR="00083ECB" w:rsidRPr="00083ECB">
        <w:rPr>
          <w:rFonts w:ascii="Times New Roman" w:hAnsi="Times New Roman" w:cs="Times New Roman"/>
          <w:color w:val="000000" w:themeColor="text1"/>
        </w:rPr>
        <w:t>I</w:t>
      </w:r>
      <w:r w:rsidRPr="00083ECB">
        <w:rPr>
          <w:rFonts w:ascii="Times New Roman" w:hAnsi="Times New Roman" w:cs="Times New Roman"/>
          <w:color w:val="000000" w:themeColor="text1"/>
        </w:rPr>
        <w:br/>
      </w:r>
      <w:r w:rsidR="00EC52DE" w:rsidRPr="00083ECB">
        <w:rPr>
          <w:rFonts w:ascii="Times New Roman" w:hAnsi="Times New Roman" w:cs="Times New Roman"/>
          <w:color w:val="000000" w:themeColor="text1"/>
        </w:rPr>
        <w:t>TAUTAN GITHUB</w:t>
      </w:r>
      <w:bookmarkEnd w:id="32"/>
    </w:p>
    <w:p w14:paraId="6AA991E2" w14:textId="77777777" w:rsidR="00EC52DE" w:rsidRPr="00083ECB" w:rsidRDefault="00EC52DE" w:rsidP="00083ECB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36C48C4F" w14:textId="08C80DA2" w:rsidR="00EC52DE" w:rsidRPr="00083ECB" w:rsidRDefault="00EC52DE" w:rsidP="00083ECB">
      <w:pPr>
        <w:spacing w:line="360" w:lineRule="auto"/>
        <w:rPr>
          <w:rFonts w:ascii="Times New Roman" w:hAnsi="Times New Roman" w:cs="Times New Roman"/>
          <w:color w:val="000000" w:themeColor="text1"/>
          <w:lang w:val="en-ID"/>
        </w:rPr>
      </w:pPr>
      <w:r w:rsidRPr="00083ECB">
        <w:rPr>
          <w:rFonts w:ascii="Times New Roman" w:hAnsi="Times New Roman" w:cs="Times New Roman"/>
          <w:color w:val="000000" w:themeColor="text1"/>
          <w:lang w:val="en-ID"/>
        </w:rPr>
        <w:t xml:space="preserve">Source code program </w:t>
      </w:r>
      <w:proofErr w:type="spellStart"/>
      <w:r w:rsidRPr="00083ECB">
        <w:rPr>
          <w:rFonts w:ascii="Times New Roman" w:hAnsi="Times New Roman" w:cs="Times New Roman"/>
          <w:color w:val="000000" w:themeColor="text1"/>
          <w:lang w:val="en-ID"/>
        </w:rPr>
        <w:t>dapat</w:t>
      </w:r>
      <w:proofErr w:type="spellEnd"/>
      <w:r w:rsidRPr="00083ECB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  <w:lang w:val="en-ID"/>
        </w:rPr>
        <w:t>diakses</w:t>
      </w:r>
      <w:proofErr w:type="spellEnd"/>
      <w:r w:rsidRPr="00083ECB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  <w:lang w:val="en-ID"/>
        </w:rPr>
        <w:t>melalui</w:t>
      </w:r>
      <w:proofErr w:type="spellEnd"/>
      <w:r w:rsidRPr="00083ECB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  <w:lang w:val="en-ID"/>
        </w:rPr>
        <w:t>tautan</w:t>
      </w:r>
      <w:proofErr w:type="spellEnd"/>
      <w:r w:rsidRPr="00083ECB">
        <w:rPr>
          <w:rFonts w:ascii="Times New Roman" w:hAnsi="Times New Roman" w:cs="Times New Roman"/>
          <w:color w:val="000000" w:themeColor="text1"/>
          <w:lang w:val="en-ID"/>
        </w:rPr>
        <w:t xml:space="preserve"> repository GitHub </w:t>
      </w:r>
      <w:proofErr w:type="spellStart"/>
      <w:r w:rsidRPr="00083ECB">
        <w:rPr>
          <w:rFonts w:ascii="Times New Roman" w:hAnsi="Times New Roman" w:cs="Times New Roman"/>
          <w:color w:val="000000" w:themeColor="text1"/>
          <w:lang w:val="en-ID"/>
        </w:rPr>
        <w:t>berikut</w:t>
      </w:r>
      <w:proofErr w:type="spellEnd"/>
      <w:r w:rsidRPr="00083ECB">
        <w:rPr>
          <w:rFonts w:ascii="Times New Roman" w:hAnsi="Times New Roman" w:cs="Times New Roman"/>
          <w:color w:val="000000" w:themeColor="text1"/>
          <w:lang w:val="en-ID"/>
        </w:rPr>
        <w:t>:</w:t>
      </w:r>
    </w:p>
    <w:p w14:paraId="2D4795FB" w14:textId="68B3D4E8" w:rsidR="00EC52DE" w:rsidRPr="00083ECB" w:rsidRDefault="00EC52DE" w:rsidP="00083ECB">
      <w:pPr>
        <w:spacing w:line="360" w:lineRule="auto"/>
        <w:rPr>
          <w:rFonts w:ascii="Times New Roman" w:hAnsi="Times New Roman" w:cs="Times New Roman"/>
          <w:color w:val="000000" w:themeColor="text1"/>
          <w:lang w:val="en-ID"/>
        </w:rPr>
      </w:pPr>
      <w:r w:rsidRPr="00083ECB">
        <w:rPr>
          <w:rFonts w:ascii="Times New Roman" w:hAnsi="Times New Roman" w:cs="Times New Roman"/>
          <w:color w:val="000000" w:themeColor="text1"/>
          <w:lang w:val="en-ID"/>
        </w:rPr>
        <w:t>Link GitHub:</w:t>
      </w:r>
      <w:r w:rsidRPr="00083ECB">
        <w:rPr>
          <w:rFonts w:ascii="Times New Roman" w:hAnsi="Times New Roman" w:cs="Times New Roman"/>
          <w:color w:val="000000" w:themeColor="text1"/>
          <w:lang w:val="en-ID"/>
        </w:rPr>
        <w:br/>
      </w:r>
      <w:r w:rsidR="00BF4B42">
        <w:rPr>
          <w:rFonts w:ascii="Times New Roman" w:hAnsi="Times New Roman" w:cs="Times New Roman"/>
          <w:color w:val="000000" w:themeColor="text1"/>
        </w:rPr>
        <w:t>………</w:t>
      </w:r>
    </w:p>
    <w:p w14:paraId="6CB9A3F6" w14:textId="7B42FEFD" w:rsidR="0071068C" w:rsidRPr="00083ECB" w:rsidRDefault="005250AC" w:rsidP="00083ECB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083ECB">
        <w:rPr>
          <w:rFonts w:ascii="Times New Roman" w:hAnsi="Times New Roman" w:cs="Times New Roman"/>
          <w:color w:val="000000" w:themeColor="text1"/>
        </w:rPr>
        <w:br/>
      </w:r>
    </w:p>
    <w:p w14:paraId="16A69511" w14:textId="77777777" w:rsidR="00AD480C" w:rsidRPr="00083ECB" w:rsidRDefault="00AD480C" w:rsidP="00083ECB">
      <w:pPr>
        <w:spacing w:after="12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</w:rPr>
      </w:pPr>
    </w:p>
    <w:p w14:paraId="3C1A2ED0" w14:textId="77777777" w:rsidR="00AD480C" w:rsidRPr="00083ECB" w:rsidRDefault="00AD480C" w:rsidP="00083ECB">
      <w:pPr>
        <w:spacing w:after="12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</w:rPr>
      </w:pPr>
    </w:p>
    <w:p w14:paraId="527BEFB4" w14:textId="77777777" w:rsidR="00AD480C" w:rsidRPr="00083ECB" w:rsidRDefault="00AD480C" w:rsidP="00083ECB">
      <w:pPr>
        <w:spacing w:after="12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</w:rPr>
      </w:pPr>
    </w:p>
    <w:p w14:paraId="6E919170" w14:textId="77777777" w:rsidR="00AD480C" w:rsidRPr="00083ECB" w:rsidRDefault="00AD480C" w:rsidP="00083ECB">
      <w:pPr>
        <w:spacing w:after="12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</w:rPr>
      </w:pPr>
    </w:p>
    <w:p w14:paraId="74D0438F" w14:textId="77777777" w:rsidR="00AD480C" w:rsidRPr="00083ECB" w:rsidRDefault="00AD480C" w:rsidP="00083ECB">
      <w:pPr>
        <w:spacing w:after="12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</w:rPr>
      </w:pPr>
    </w:p>
    <w:p w14:paraId="633E83AA" w14:textId="77777777" w:rsidR="00AD480C" w:rsidRPr="00083ECB" w:rsidRDefault="00AD480C" w:rsidP="00083ECB">
      <w:pPr>
        <w:spacing w:after="12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</w:rPr>
      </w:pPr>
    </w:p>
    <w:p w14:paraId="5CD57B8F" w14:textId="77777777" w:rsidR="00AD480C" w:rsidRPr="00083ECB" w:rsidRDefault="00AD480C" w:rsidP="00083ECB">
      <w:pPr>
        <w:spacing w:after="12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</w:rPr>
      </w:pPr>
    </w:p>
    <w:p w14:paraId="5F40550E" w14:textId="77777777" w:rsidR="00AD480C" w:rsidRPr="00083ECB" w:rsidRDefault="00AD480C" w:rsidP="00083ECB">
      <w:pPr>
        <w:spacing w:after="12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</w:rPr>
      </w:pPr>
    </w:p>
    <w:p w14:paraId="431C153E" w14:textId="32CBF8D1" w:rsidR="04D6B507" w:rsidRPr="00083ECB" w:rsidRDefault="04D6B507" w:rsidP="00083ECB">
      <w:pPr>
        <w:spacing w:after="12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</w:rPr>
      </w:pPr>
    </w:p>
    <w:p w14:paraId="416DAB3D" w14:textId="768870AD" w:rsidR="00AD480C" w:rsidRPr="00083ECB" w:rsidRDefault="00AD480C" w:rsidP="00083ECB">
      <w:pPr>
        <w:spacing w:after="120" w:line="36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</w:p>
    <w:p w14:paraId="1B2FA96C" w14:textId="77777777" w:rsidR="00EC52DE" w:rsidRPr="00083ECB" w:rsidRDefault="00EC52DE" w:rsidP="00083ECB">
      <w:pPr>
        <w:spacing w:after="120" w:line="36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</w:p>
    <w:p w14:paraId="615F54E0" w14:textId="77777777" w:rsidR="00EC52DE" w:rsidRPr="00083ECB" w:rsidRDefault="00EC52DE" w:rsidP="00083ECB">
      <w:pPr>
        <w:spacing w:after="120" w:line="36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</w:p>
    <w:p w14:paraId="4A17D649" w14:textId="77777777" w:rsidR="00EC52DE" w:rsidRPr="00083ECB" w:rsidRDefault="00EC52DE" w:rsidP="00083ECB">
      <w:pPr>
        <w:spacing w:after="120" w:line="36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</w:p>
    <w:p w14:paraId="4A2DAB16" w14:textId="77777777" w:rsidR="00EC52DE" w:rsidRPr="00083ECB" w:rsidRDefault="00EC52DE" w:rsidP="00083ECB">
      <w:pPr>
        <w:spacing w:after="120" w:line="36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</w:p>
    <w:p w14:paraId="0AC7644D" w14:textId="77777777" w:rsidR="00EC52DE" w:rsidRPr="00083ECB" w:rsidRDefault="00EC52DE" w:rsidP="00083ECB">
      <w:pPr>
        <w:spacing w:after="120" w:line="36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</w:p>
    <w:p w14:paraId="52FF8451" w14:textId="685958B1" w:rsidR="006D6859" w:rsidRPr="00083ECB" w:rsidRDefault="00147DAF" w:rsidP="00083ECB">
      <w:pPr>
        <w:pStyle w:val="Heading1"/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  <w:bookmarkStart w:id="33" w:name="_Toc232446318"/>
      <w:r w:rsidRPr="00083ECB">
        <w:rPr>
          <w:rFonts w:ascii="Times New Roman" w:hAnsi="Times New Roman" w:cs="Times New Roman"/>
          <w:color w:val="000000" w:themeColor="text1"/>
        </w:rPr>
        <w:lastRenderedPageBreak/>
        <w:t>BAB VI</w:t>
      </w:r>
      <w:r w:rsidR="00083ECB" w:rsidRPr="00083ECB">
        <w:rPr>
          <w:rFonts w:ascii="Times New Roman" w:hAnsi="Times New Roman" w:cs="Times New Roman"/>
          <w:color w:val="000000" w:themeColor="text1"/>
        </w:rPr>
        <w:t>I</w:t>
      </w:r>
      <w:r w:rsidRPr="00083ECB">
        <w:rPr>
          <w:rFonts w:ascii="Times New Roman" w:hAnsi="Times New Roman" w:cs="Times New Roman"/>
          <w:color w:val="000000" w:themeColor="text1"/>
        </w:rPr>
        <w:br/>
      </w:r>
      <w:r w:rsidR="00EC52DE" w:rsidRPr="00083ECB">
        <w:rPr>
          <w:rFonts w:ascii="Times New Roman" w:hAnsi="Times New Roman" w:cs="Times New Roman"/>
          <w:color w:val="000000" w:themeColor="text1"/>
        </w:rPr>
        <w:t>REFERENSI</w:t>
      </w:r>
      <w:bookmarkEnd w:id="33"/>
    </w:p>
    <w:p w14:paraId="3764F2D5" w14:textId="77777777" w:rsidR="00083ECB" w:rsidRPr="00083ECB" w:rsidRDefault="00083ECB" w:rsidP="00083ECB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2EEABBA3" w14:textId="06873E72" w:rsidR="00EC52DE" w:rsidRPr="00083ECB" w:rsidRDefault="00EC52DE" w:rsidP="00083ECB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083ECB">
        <w:rPr>
          <w:rFonts w:ascii="Times New Roman" w:hAnsi="Times New Roman" w:cs="Times New Roman"/>
          <w:color w:val="000000" w:themeColor="text1"/>
        </w:rPr>
        <w:t xml:space="preserve">1. Materi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perkuliahan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Algoritma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Pemrograman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 2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tentang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 array, struct,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fungsi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prosedur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>, searching, dan sorting.</w:t>
      </w:r>
    </w:p>
    <w:p w14:paraId="489023F6" w14:textId="3592FE3B" w:rsidR="00EC52DE" w:rsidRPr="00083ECB" w:rsidRDefault="00EC52DE" w:rsidP="00083ECB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083ECB">
        <w:rPr>
          <w:rFonts w:ascii="Times New Roman" w:hAnsi="Times New Roman" w:cs="Times New Roman"/>
          <w:color w:val="000000" w:themeColor="text1"/>
        </w:rPr>
        <w:t xml:space="preserve">2. Modul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Praktikum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Algoritma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83ECB">
        <w:rPr>
          <w:rFonts w:ascii="Times New Roman" w:hAnsi="Times New Roman" w:cs="Times New Roman"/>
          <w:color w:val="000000" w:themeColor="text1"/>
        </w:rPr>
        <w:t>Pemrograman</w:t>
      </w:r>
      <w:proofErr w:type="spellEnd"/>
      <w:r w:rsidRPr="00083ECB">
        <w:rPr>
          <w:rFonts w:ascii="Times New Roman" w:hAnsi="Times New Roman" w:cs="Times New Roman"/>
          <w:color w:val="000000" w:themeColor="text1"/>
        </w:rPr>
        <w:t xml:space="preserve"> 2.</w:t>
      </w:r>
    </w:p>
    <w:p w14:paraId="41D882F2" w14:textId="1182BF48" w:rsidR="00083ECB" w:rsidRDefault="00083ECB" w:rsidP="00083ECB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083ECB">
        <w:rPr>
          <w:rFonts w:ascii="Times New Roman" w:hAnsi="Times New Roman" w:cs="Times New Roman"/>
          <w:color w:val="000000" w:themeColor="text1"/>
        </w:rPr>
        <w:t>3. W3Schools</w:t>
      </w:r>
    </w:p>
    <w:p w14:paraId="56664888" w14:textId="77777777" w:rsidR="00260627" w:rsidRPr="00083ECB" w:rsidRDefault="00260627" w:rsidP="00083ECB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sectPr w:rsidR="00260627" w:rsidRPr="00083ECB" w:rsidSect="00026A40">
      <w:pgSz w:w="12240" w:h="15840"/>
      <w:pgMar w:top="1701" w:right="1701" w:bottom="1701" w:left="2268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94C65E" w14:textId="77777777" w:rsidR="00911F18" w:rsidRDefault="00911F18" w:rsidP="0012347F">
      <w:pPr>
        <w:spacing w:after="0" w:line="240" w:lineRule="auto"/>
      </w:pPr>
      <w:r>
        <w:separator/>
      </w:r>
    </w:p>
  </w:endnote>
  <w:endnote w:type="continuationSeparator" w:id="0">
    <w:p w14:paraId="12026719" w14:textId="77777777" w:rsidR="00911F18" w:rsidRDefault="00911F18" w:rsidP="001234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1382416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A75EC79" w14:textId="77777777" w:rsidR="00026A40" w:rsidRDefault="00026A4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8FDCC8E" w14:textId="77777777" w:rsidR="00D22A44" w:rsidRDefault="00D22A44" w:rsidP="005C21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22A244" w14:textId="77777777" w:rsidR="00911F18" w:rsidRDefault="00911F18" w:rsidP="0012347F">
      <w:pPr>
        <w:spacing w:after="0" w:line="240" w:lineRule="auto"/>
      </w:pPr>
      <w:r>
        <w:separator/>
      </w:r>
    </w:p>
  </w:footnote>
  <w:footnote w:type="continuationSeparator" w:id="0">
    <w:p w14:paraId="1697F873" w14:textId="77777777" w:rsidR="00911F18" w:rsidRDefault="00911F18" w:rsidP="001234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0D22A44" w14:paraId="0FC919D0" w14:textId="77777777" w:rsidTr="005C217F">
      <w:trPr>
        <w:trHeight w:val="300"/>
      </w:trPr>
      <w:tc>
        <w:tcPr>
          <w:tcW w:w="3120" w:type="dxa"/>
        </w:tcPr>
        <w:p w14:paraId="0B649C8F" w14:textId="77777777" w:rsidR="00D22A44" w:rsidRDefault="00D22A44" w:rsidP="006D6859">
          <w:pPr>
            <w:pStyle w:val="Header"/>
          </w:pPr>
        </w:p>
      </w:tc>
      <w:tc>
        <w:tcPr>
          <w:tcW w:w="3120" w:type="dxa"/>
        </w:tcPr>
        <w:p w14:paraId="2DD6C02A" w14:textId="77777777" w:rsidR="00D22A44" w:rsidRDefault="00D22A44" w:rsidP="005C217F">
          <w:pPr>
            <w:pStyle w:val="Header"/>
            <w:jc w:val="center"/>
          </w:pPr>
        </w:p>
      </w:tc>
      <w:tc>
        <w:tcPr>
          <w:tcW w:w="3120" w:type="dxa"/>
        </w:tcPr>
        <w:p w14:paraId="2296D72A" w14:textId="77777777" w:rsidR="00D22A44" w:rsidRDefault="00D22A44" w:rsidP="005C217F">
          <w:pPr>
            <w:pStyle w:val="Header"/>
            <w:ind w:right="-115"/>
            <w:jc w:val="right"/>
          </w:pPr>
        </w:p>
      </w:tc>
    </w:tr>
  </w:tbl>
  <w:p w14:paraId="30EFF2D7" w14:textId="77777777" w:rsidR="00D22A44" w:rsidRDefault="00D22A44" w:rsidP="005C217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833EF9"/>
    <w:multiLevelType w:val="multilevel"/>
    <w:tmpl w:val="3B2ED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26E5BD3"/>
    <w:multiLevelType w:val="multilevel"/>
    <w:tmpl w:val="3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3266F84"/>
    <w:multiLevelType w:val="hybridMultilevel"/>
    <w:tmpl w:val="E7D0A83E"/>
    <w:lvl w:ilvl="0" w:tplc="38090011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57C134F"/>
    <w:multiLevelType w:val="multilevel"/>
    <w:tmpl w:val="3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0A24298E"/>
    <w:multiLevelType w:val="multilevel"/>
    <w:tmpl w:val="3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13F60BB2"/>
    <w:multiLevelType w:val="multilevel"/>
    <w:tmpl w:val="3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22C2F0F"/>
    <w:multiLevelType w:val="multilevel"/>
    <w:tmpl w:val="3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22A69C5D"/>
    <w:multiLevelType w:val="hybridMultilevel"/>
    <w:tmpl w:val="25F69F5E"/>
    <w:lvl w:ilvl="0" w:tplc="8AEE3A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6BE4A1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1067F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3AE41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43CF6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CAE60F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2896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52B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8686A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886492A"/>
    <w:multiLevelType w:val="hybridMultilevel"/>
    <w:tmpl w:val="0CD49C40"/>
    <w:lvl w:ilvl="0" w:tplc="38090011">
      <w:start w:val="1"/>
      <w:numFmt w:val="decimal"/>
      <w:lvlText w:val="%1)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A6C3D65"/>
    <w:multiLevelType w:val="hybridMultilevel"/>
    <w:tmpl w:val="FB50B7FC"/>
    <w:lvl w:ilvl="0" w:tplc="38090011">
      <w:start w:val="1"/>
      <w:numFmt w:val="decimal"/>
      <w:lvlText w:val="%1)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AD13EDB"/>
    <w:multiLevelType w:val="multilevel"/>
    <w:tmpl w:val="3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C613839"/>
    <w:multiLevelType w:val="multilevel"/>
    <w:tmpl w:val="3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3171739B"/>
    <w:multiLevelType w:val="multilevel"/>
    <w:tmpl w:val="3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36C142DD"/>
    <w:multiLevelType w:val="multilevel"/>
    <w:tmpl w:val="3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B712FBE"/>
    <w:multiLevelType w:val="multilevel"/>
    <w:tmpl w:val="77BE288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4.2"/>
      <w:lvlJc w:val="left"/>
      <w:pPr>
        <w:ind w:left="794" w:hanging="43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4" w15:restartNumberingAfterBreak="0">
    <w:nsid w:val="45C9757D"/>
    <w:multiLevelType w:val="multilevel"/>
    <w:tmpl w:val="1F36D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94C2259"/>
    <w:multiLevelType w:val="multilevel"/>
    <w:tmpl w:val="68863E6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6" w15:restartNumberingAfterBreak="0">
    <w:nsid w:val="4A1D6BD5"/>
    <w:multiLevelType w:val="hybridMultilevel"/>
    <w:tmpl w:val="54D27C7E"/>
    <w:lvl w:ilvl="0" w:tplc="38090011">
      <w:start w:val="1"/>
      <w:numFmt w:val="decimal"/>
      <w:lvlText w:val="%1)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3FE0DB9"/>
    <w:multiLevelType w:val="multilevel"/>
    <w:tmpl w:val="30B84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46E3618"/>
    <w:multiLevelType w:val="multilevel"/>
    <w:tmpl w:val="3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55EB6F48"/>
    <w:multiLevelType w:val="multilevel"/>
    <w:tmpl w:val="3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5C0F6E2D"/>
    <w:multiLevelType w:val="multilevel"/>
    <w:tmpl w:val="68863E6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1" w15:restartNumberingAfterBreak="0">
    <w:nsid w:val="5EFB1CDF"/>
    <w:multiLevelType w:val="multilevel"/>
    <w:tmpl w:val="8E5CF1C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2" w15:restartNumberingAfterBreak="0">
    <w:nsid w:val="6ACF55C6"/>
    <w:multiLevelType w:val="hybridMultilevel"/>
    <w:tmpl w:val="594088A6"/>
    <w:lvl w:ilvl="0" w:tplc="6158EC7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00009AA"/>
    <w:multiLevelType w:val="multilevel"/>
    <w:tmpl w:val="F9D88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0B93E6F"/>
    <w:multiLevelType w:val="multilevel"/>
    <w:tmpl w:val="DB607B5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5" w15:restartNumberingAfterBreak="0">
    <w:nsid w:val="77875032"/>
    <w:multiLevelType w:val="multilevel"/>
    <w:tmpl w:val="77BE288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4.2"/>
      <w:lvlJc w:val="left"/>
      <w:pPr>
        <w:ind w:left="794" w:hanging="43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6" w15:restartNumberingAfterBreak="0">
    <w:nsid w:val="7DA74CEA"/>
    <w:multiLevelType w:val="hybridMultilevel"/>
    <w:tmpl w:val="13ECAC8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7029114">
    <w:abstractNumId w:val="8"/>
  </w:num>
  <w:num w:numId="2" w16cid:durableId="900334226">
    <w:abstractNumId w:val="6"/>
  </w:num>
  <w:num w:numId="3" w16cid:durableId="1092242326">
    <w:abstractNumId w:val="5"/>
  </w:num>
  <w:num w:numId="4" w16cid:durableId="1660887756">
    <w:abstractNumId w:val="4"/>
  </w:num>
  <w:num w:numId="5" w16cid:durableId="1370883728">
    <w:abstractNumId w:val="7"/>
  </w:num>
  <w:num w:numId="6" w16cid:durableId="438531638">
    <w:abstractNumId w:val="3"/>
  </w:num>
  <w:num w:numId="7" w16cid:durableId="1690373104">
    <w:abstractNumId w:val="2"/>
  </w:num>
  <w:num w:numId="8" w16cid:durableId="768234525">
    <w:abstractNumId w:val="1"/>
  </w:num>
  <w:num w:numId="9" w16cid:durableId="1610317384">
    <w:abstractNumId w:val="0"/>
  </w:num>
  <w:num w:numId="10" w16cid:durableId="261956696">
    <w:abstractNumId w:val="10"/>
  </w:num>
  <w:num w:numId="11" w16cid:durableId="1118455961">
    <w:abstractNumId w:val="29"/>
  </w:num>
  <w:num w:numId="12" w16cid:durableId="341470579">
    <w:abstractNumId w:val="15"/>
  </w:num>
  <w:num w:numId="13" w16cid:durableId="1202085721">
    <w:abstractNumId w:val="34"/>
  </w:num>
  <w:num w:numId="14" w16cid:durableId="1796480866">
    <w:abstractNumId w:val="17"/>
  </w:num>
  <w:num w:numId="15" w16cid:durableId="392773480">
    <w:abstractNumId w:val="18"/>
  </w:num>
  <w:num w:numId="16" w16cid:durableId="1744598385">
    <w:abstractNumId w:val="11"/>
  </w:num>
  <w:num w:numId="17" w16cid:durableId="873614986">
    <w:abstractNumId w:val="26"/>
  </w:num>
  <w:num w:numId="18" w16cid:durableId="1171405868">
    <w:abstractNumId w:val="32"/>
  </w:num>
  <w:num w:numId="19" w16cid:durableId="316569902">
    <w:abstractNumId w:val="22"/>
  </w:num>
  <w:num w:numId="20" w16cid:durableId="2098862787">
    <w:abstractNumId w:val="28"/>
  </w:num>
  <w:num w:numId="21" w16cid:durableId="736637385">
    <w:abstractNumId w:val="20"/>
  </w:num>
  <w:num w:numId="22" w16cid:durableId="1233736348">
    <w:abstractNumId w:val="31"/>
  </w:num>
  <w:num w:numId="23" w16cid:durableId="1040474763">
    <w:abstractNumId w:val="19"/>
  </w:num>
  <w:num w:numId="24" w16cid:durableId="1942684474">
    <w:abstractNumId w:val="13"/>
  </w:num>
  <w:num w:numId="25" w16cid:durableId="216859113">
    <w:abstractNumId w:val="12"/>
  </w:num>
  <w:num w:numId="26" w16cid:durableId="931202244">
    <w:abstractNumId w:val="14"/>
  </w:num>
  <w:num w:numId="27" w16cid:durableId="367991554">
    <w:abstractNumId w:val="30"/>
  </w:num>
  <w:num w:numId="28" w16cid:durableId="1852255586">
    <w:abstractNumId w:val="25"/>
  </w:num>
  <w:num w:numId="29" w16cid:durableId="75171015">
    <w:abstractNumId w:val="35"/>
  </w:num>
  <w:num w:numId="30" w16cid:durableId="1071463132">
    <w:abstractNumId w:val="23"/>
  </w:num>
  <w:num w:numId="31" w16cid:durableId="1492064992">
    <w:abstractNumId w:val="21"/>
  </w:num>
  <w:num w:numId="32" w16cid:durableId="725952282">
    <w:abstractNumId w:val="16"/>
  </w:num>
  <w:num w:numId="33" w16cid:durableId="643856332">
    <w:abstractNumId w:val="27"/>
  </w:num>
  <w:num w:numId="34" w16cid:durableId="605357027">
    <w:abstractNumId w:val="24"/>
  </w:num>
  <w:num w:numId="35" w16cid:durableId="1625192392">
    <w:abstractNumId w:val="36"/>
  </w:num>
  <w:num w:numId="36" w16cid:durableId="1291011601">
    <w:abstractNumId w:val="9"/>
  </w:num>
  <w:num w:numId="37" w16cid:durableId="362366250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34CB"/>
    <w:rsid w:val="00024A50"/>
    <w:rsid w:val="00026A40"/>
    <w:rsid w:val="00034616"/>
    <w:rsid w:val="00037A53"/>
    <w:rsid w:val="0004036F"/>
    <w:rsid w:val="0006063C"/>
    <w:rsid w:val="00065775"/>
    <w:rsid w:val="00071D4B"/>
    <w:rsid w:val="00076F20"/>
    <w:rsid w:val="000778A1"/>
    <w:rsid w:val="000805B9"/>
    <w:rsid w:val="000825BB"/>
    <w:rsid w:val="00083ECB"/>
    <w:rsid w:val="00093E46"/>
    <w:rsid w:val="000A5817"/>
    <w:rsid w:val="000E3260"/>
    <w:rsid w:val="000F73A0"/>
    <w:rsid w:val="00110836"/>
    <w:rsid w:val="0012347F"/>
    <w:rsid w:val="00130F68"/>
    <w:rsid w:val="00147DAF"/>
    <w:rsid w:val="0015074B"/>
    <w:rsid w:val="0015234F"/>
    <w:rsid w:val="00157899"/>
    <w:rsid w:val="00173B4A"/>
    <w:rsid w:val="001B032F"/>
    <w:rsid w:val="001C0E2C"/>
    <w:rsid w:val="001C544F"/>
    <w:rsid w:val="0020214E"/>
    <w:rsid w:val="002118F9"/>
    <w:rsid w:val="00211B2C"/>
    <w:rsid w:val="00237799"/>
    <w:rsid w:val="002410E6"/>
    <w:rsid w:val="00244F83"/>
    <w:rsid w:val="00246D05"/>
    <w:rsid w:val="002476DF"/>
    <w:rsid w:val="00260627"/>
    <w:rsid w:val="00281FDB"/>
    <w:rsid w:val="0029639D"/>
    <w:rsid w:val="002A222A"/>
    <w:rsid w:val="002B05F4"/>
    <w:rsid w:val="002C1CBC"/>
    <w:rsid w:val="002C1DB3"/>
    <w:rsid w:val="002C73A5"/>
    <w:rsid w:val="002D11CF"/>
    <w:rsid w:val="00301021"/>
    <w:rsid w:val="00326F90"/>
    <w:rsid w:val="00335785"/>
    <w:rsid w:val="00346913"/>
    <w:rsid w:val="00372FA6"/>
    <w:rsid w:val="00383048"/>
    <w:rsid w:val="00383CDB"/>
    <w:rsid w:val="00392720"/>
    <w:rsid w:val="003A4A7C"/>
    <w:rsid w:val="003B7DBA"/>
    <w:rsid w:val="003C662E"/>
    <w:rsid w:val="003F74AD"/>
    <w:rsid w:val="00424B0B"/>
    <w:rsid w:val="00434B16"/>
    <w:rsid w:val="0043581B"/>
    <w:rsid w:val="00457C29"/>
    <w:rsid w:val="00467F1D"/>
    <w:rsid w:val="00472049"/>
    <w:rsid w:val="004728B8"/>
    <w:rsid w:val="004A4A6B"/>
    <w:rsid w:val="004A5D2F"/>
    <w:rsid w:val="004B7EED"/>
    <w:rsid w:val="004C4713"/>
    <w:rsid w:val="004D73A3"/>
    <w:rsid w:val="0051107D"/>
    <w:rsid w:val="0052308B"/>
    <w:rsid w:val="005250AC"/>
    <w:rsid w:val="00572AC2"/>
    <w:rsid w:val="00580CA8"/>
    <w:rsid w:val="00584C54"/>
    <w:rsid w:val="00585B76"/>
    <w:rsid w:val="005955CA"/>
    <w:rsid w:val="005A57E6"/>
    <w:rsid w:val="005B2ED9"/>
    <w:rsid w:val="005B46BF"/>
    <w:rsid w:val="005C217F"/>
    <w:rsid w:val="005C3A0D"/>
    <w:rsid w:val="00634CE8"/>
    <w:rsid w:val="00643208"/>
    <w:rsid w:val="0065113D"/>
    <w:rsid w:val="00657E59"/>
    <w:rsid w:val="0066002B"/>
    <w:rsid w:val="00666B2D"/>
    <w:rsid w:val="006670A6"/>
    <w:rsid w:val="00675A85"/>
    <w:rsid w:val="006826FF"/>
    <w:rsid w:val="006966A7"/>
    <w:rsid w:val="006A0C52"/>
    <w:rsid w:val="006C5DD9"/>
    <w:rsid w:val="006C7B99"/>
    <w:rsid w:val="006D4BF2"/>
    <w:rsid w:val="006D6859"/>
    <w:rsid w:val="006E2731"/>
    <w:rsid w:val="006F1D48"/>
    <w:rsid w:val="00704BB8"/>
    <w:rsid w:val="00707905"/>
    <w:rsid w:val="0071068C"/>
    <w:rsid w:val="00740470"/>
    <w:rsid w:val="00750C21"/>
    <w:rsid w:val="00751DB9"/>
    <w:rsid w:val="00773C58"/>
    <w:rsid w:val="00782A95"/>
    <w:rsid w:val="007D308B"/>
    <w:rsid w:val="007F6A88"/>
    <w:rsid w:val="007F70A3"/>
    <w:rsid w:val="008033FD"/>
    <w:rsid w:val="00805D7B"/>
    <w:rsid w:val="0082001E"/>
    <w:rsid w:val="00865AA9"/>
    <w:rsid w:val="0088539F"/>
    <w:rsid w:val="00897870"/>
    <w:rsid w:val="008F095D"/>
    <w:rsid w:val="00911F18"/>
    <w:rsid w:val="009373EB"/>
    <w:rsid w:val="00953DCE"/>
    <w:rsid w:val="0096247E"/>
    <w:rsid w:val="00970E32"/>
    <w:rsid w:val="00972F4D"/>
    <w:rsid w:val="00997959"/>
    <w:rsid w:val="009A1862"/>
    <w:rsid w:val="009F1FBE"/>
    <w:rsid w:val="00A06961"/>
    <w:rsid w:val="00A4508C"/>
    <w:rsid w:val="00A80FFE"/>
    <w:rsid w:val="00A813D9"/>
    <w:rsid w:val="00A90877"/>
    <w:rsid w:val="00AA19E0"/>
    <w:rsid w:val="00AA1D8D"/>
    <w:rsid w:val="00AA41A3"/>
    <w:rsid w:val="00AA57A3"/>
    <w:rsid w:val="00AC3A30"/>
    <w:rsid w:val="00AD1ECD"/>
    <w:rsid w:val="00AD480C"/>
    <w:rsid w:val="00AF24E5"/>
    <w:rsid w:val="00B05A91"/>
    <w:rsid w:val="00B10FDE"/>
    <w:rsid w:val="00B47730"/>
    <w:rsid w:val="00BA561D"/>
    <w:rsid w:val="00BB2F0C"/>
    <w:rsid w:val="00BB3BC5"/>
    <w:rsid w:val="00BC7B31"/>
    <w:rsid w:val="00BD400E"/>
    <w:rsid w:val="00BE23EB"/>
    <w:rsid w:val="00BF4B42"/>
    <w:rsid w:val="00C003A0"/>
    <w:rsid w:val="00C12A85"/>
    <w:rsid w:val="00C36C83"/>
    <w:rsid w:val="00C501B7"/>
    <w:rsid w:val="00C67984"/>
    <w:rsid w:val="00CA3B70"/>
    <w:rsid w:val="00CB0664"/>
    <w:rsid w:val="00CB43B7"/>
    <w:rsid w:val="00CD3B97"/>
    <w:rsid w:val="00CF12E0"/>
    <w:rsid w:val="00D10F8B"/>
    <w:rsid w:val="00D22A44"/>
    <w:rsid w:val="00D31A6F"/>
    <w:rsid w:val="00D335A5"/>
    <w:rsid w:val="00D56F50"/>
    <w:rsid w:val="00D718FA"/>
    <w:rsid w:val="00D968D1"/>
    <w:rsid w:val="00DB423A"/>
    <w:rsid w:val="00DE3EC7"/>
    <w:rsid w:val="00DF3742"/>
    <w:rsid w:val="00DF411A"/>
    <w:rsid w:val="00E03381"/>
    <w:rsid w:val="00E13DF4"/>
    <w:rsid w:val="00E215CE"/>
    <w:rsid w:val="00E250E1"/>
    <w:rsid w:val="00E351D2"/>
    <w:rsid w:val="00E471B8"/>
    <w:rsid w:val="00E95B67"/>
    <w:rsid w:val="00EB06E7"/>
    <w:rsid w:val="00EB4DA6"/>
    <w:rsid w:val="00EC1FDE"/>
    <w:rsid w:val="00EC52DE"/>
    <w:rsid w:val="00ED0868"/>
    <w:rsid w:val="00F2729B"/>
    <w:rsid w:val="00F3610F"/>
    <w:rsid w:val="00F95372"/>
    <w:rsid w:val="00F9586B"/>
    <w:rsid w:val="00FA7FB0"/>
    <w:rsid w:val="00FB0689"/>
    <w:rsid w:val="00FC693F"/>
    <w:rsid w:val="00FE5996"/>
    <w:rsid w:val="04D6B507"/>
    <w:rsid w:val="24A820A0"/>
    <w:rsid w:val="47D4D911"/>
    <w:rsid w:val="6891F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2FA063"/>
  <w14:defaultImageDpi w14:val="300"/>
  <w15:docId w15:val="{5D37AB2F-AB50-4690-8C1E-3BE2F0A39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434B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val="en-ID" w:eastAsia="en-ID"/>
    </w:rPr>
  </w:style>
  <w:style w:type="paragraph" w:styleId="TOC1">
    <w:name w:val="toc 1"/>
    <w:basedOn w:val="Normal"/>
    <w:next w:val="Normal"/>
    <w:autoRedefine/>
    <w:uiPriority w:val="39"/>
    <w:unhideWhenUsed/>
    <w:rsid w:val="00BD400E"/>
    <w:pPr>
      <w:tabs>
        <w:tab w:val="right" w:leader="dot" w:pos="9350"/>
      </w:tabs>
      <w:spacing w:after="100"/>
    </w:pPr>
    <w:rPr>
      <w:rFonts w:ascii="Times New Roman" w:hAnsi="Times New Roman" w:cs="Times New Roman"/>
      <w:b/>
      <w:bCs/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C67984"/>
    <w:pPr>
      <w:tabs>
        <w:tab w:val="right" w:leader="dot" w:pos="9350"/>
      </w:tabs>
      <w:spacing w:after="100" w:line="240" w:lineRule="auto"/>
      <w:ind w:left="240"/>
    </w:pPr>
  </w:style>
  <w:style w:type="character" w:styleId="Hyperlink">
    <w:name w:val="Hyperlink"/>
    <w:basedOn w:val="DefaultParagraphFont"/>
    <w:uiPriority w:val="99"/>
    <w:unhideWhenUsed/>
    <w:rsid w:val="00BC7B31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AA41A3"/>
    <w:rPr>
      <w:color w:val="666666"/>
    </w:rPr>
  </w:style>
  <w:style w:type="character" w:styleId="UnresolvedMention">
    <w:name w:val="Unresolved Mention"/>
    <w:basedOn w:val="DefaultParagraphFont"/>
    <w:uiPriority w:val="99"/>
    <w:semiHidden/>
    <w:unhideWhenUsed/>
    <w:rsid w:val="00585B76"/>
    <w:rPr>
      <w:color w:val="605E5C"/>
      <w:shd w:val="clear" w:color="auto" w:fill="E1DFDD"/>
    </w:rPr>
  </w:style>
  <w:style w:type="paragraph" w:customStyle="1" w:styleId="isselectedend">
    <w:name w:val="isselectedend"/>
    <w:basedOn w:val="Normal"/>
    <w:rsid w:val="00424B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val="en-ID" w:eastAsia="en-ID"/>
    </w:rPr>
  </w:style>
  <w:style w:type="paragraph" w:styleId="TOC3">
    <w:name w:val="toc 3"/>
    <w:basedOn w:val="Normal"/>
    <w:next w:val="Normal"/>
    <w:autoRedefine/>
    <w:uiPriority w:val="39"/>
    <w:unhideWhenUsed/>
    <w:rsid w:val="00C67984"/>
    <w:pPr>
      <w:spacing w:after="100"/>
      <w:ind w:left="480"/>
    </w:pPr>
  </w:style>
  <w:style w:type="paragraph" w:customStyle="1" w:styleId="CodeBlock">
    <w:name w:val="Code Block"/>
    <w:rsid w:val="00D10F8B"/>
    <w:pPr>
      <w:spacing w:before="60" w:after="60" w:line="240" w:lineRule="auto"/>
    </w:pPr>
    <w:rPr>
      <w:rFonts w:ascii="Courier New" w:eastAsia="Courier New" w:hAnsi="Courier New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7371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0962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4897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044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3048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1214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29903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65358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22802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72943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83064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46802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7339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0350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2706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0274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32604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8089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56839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9721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7894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35201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3473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3997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04646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69689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0674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92868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32482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6988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89714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cd9dd04-25d0-4864-beca-578bb0d88e18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" ma:contentTypeID="0x0101001137E4A29BC7A64880E9E899801FBAEF" ma:contentTypeVersion="5" ma:contentTypeDescription="Buat sebuah dokumen baru." ma:contentTypeScope="" ma:versionID="daa9800d0d4be6af378a9aba5b515ea4">
  <xsd:schema xmlns:xsd="http://www.w3.org/2001/XMLSchema" xmlns:xs="http://www.w3.org/2001/XMLSchema" xmlns:p="http://schemas.microsoft.com/office/2006/metadata/properties" xmlns:ns3="4cd9dd04-25d0-4864-beca-578bb0d88e18" targetNamespace="http://schemas.microsoft.com/office/2006/metadata/properties" ma:root="true" ma:fieldsID="2e61d717286d20e5393346f7bd8e21df" ns3:_="">
    <xsd:import namespace="4cd9dd04-25d0-4864-beca-578bb0d88e18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d9dd04-25d0-4864-beca-578bb0d88e18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e Isi"/>
        <xsd:element ref="dc:title" minOccurs="0" maxOccurs="1" ma:index="4" ma:displayName="Judu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 Version="0"/>
</file>

<file path=customXml/itemProps1.xml><?xml version="1.0" encoding="utf-8"?>
<ds:datastoreItem xmlns:ds="http://schemas.openxmlformats.org/officeDocument/2006/customXml" ds:itemID="{AC5E853D-B3E1-455F-B359-BCBF75598B31}">
  <ds:schemaRefs>
    <ds:schemaRef ds:uri="http://schemas.microsoft.com/office/2006/metadata/properties"/>
    <ds:schemaRef ds:uri="http://schemas.microsoft.com/office/infopath/2007/PartnerControls"/>
    <ds:schemaRef ds:uri="4cd9dd04-25d0-4864-beca-578bb0d88e18"/>
  </ds:schemaRefs>
</ds:datastoreItem>
</file>

<file path=customXml/itemProps2.xml><?xml version="1.0" encoding="utf-8"?>
<ds:datastoreItem xmlns:ds="http://schemas.openxmlformats.org/officeDocument/2006/customXml" ds:itemID="{0F94893B-B21A-4EA4-8564-FEA89A999BF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cd9dd04-25d0-4864-beca-578bb0d88e1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6A8482E-6506-41ED-84F0-F353C9F70F3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AC41411-0609-4D69-B65A-621DDD24FC8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90affe0f-c2a3-4108-bb98-6ceb4e94ef15}" enabled="0" method="" siteId="{90affe0f-c2a3-4108-bb98-6ceb4e94ef15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</TotalTime>
  <Pages>1</Pages>
  <Words>3452</Words>
  <Characters>19677</Characters>
  <Application>Microsoft Office Word</Application>
  <DocSecurity>0</DocSecurity>
  <Lines>163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23083</CharactersWithSpaces>
  <SharedDoc>false</SharedDoc>
  <HyperlinkBase/>
  <HLinks>
    <vt:vector size="162" baseType="variant">
      <vt:variant>
        <vt:i4>1179697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_Toc230263576</vt:lpwstr>
      </vt:variant>
      <vt:variant>
        <vt:i4>1179697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_Toc230263575</vt:lpwstr>
      </vt:variant>
      <vt:variant>
        <vt:i4>1179697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_Toc230263574</vt:lpwstr>
      </vt:variant>
      <vt:variant>
        <vt:i4>1179697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_Toc230263573</vt:lpwstr>
      </vt:variant>
      <vt:variant>
        <vt:i4>1179697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_Toc230263572</vt:lpwstr>
      </vt:variant>
      <vt:variant>
        <vt:i4>1179697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_Toc230263571</vt:lpwstr>
      </vt:variant>
      <vt:variant>
        <vt:i4>1179697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_Toc230263570</vt:lpwstr>
      </vt:variant>
      <vt:variant>
        <vt:i4>1245233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_Toc230263569</vt:lpwstr>
      </vt:variant>
      <vt:variant>
        <vt:i4>1245233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_Toc230263568</vt:lpwstr>
      </vt:variant>
      <vt:variant>
        <vt:i4>1245233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_Toc230263567</vt:lpwstr>
      </vt:variant>
      <vt:variant>
        <vt:i4>1245233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_Toc230263566</vt:lpwstr>
      </vt:variant>
      <vt:variant>
        <vt:i4>1245233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_Toc230263565</vt:lpwstr>
      </vt:variant>
      <vt:variant>
        <vt:i4>1245233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_Toc230263564</vt:lpwstr>
      </vt:variant>
      <vt:variant>
        <vt:i4>1245233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_Toc230263563</vt:lpwstr>
      </vt:variant>
      <vt:variant>
        <vt:i4>1245233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_Toc230263562</vt:lpwstr>
      </vt:variant>
      <vt:variant>
        <vt:i4>1245233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_Toc230263561</vt:lpwstr>
      </vt:variant>
      <vt:variant>
        <vt:i4>1245233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_Toc230263560</vt:lpwstr>
      </vt:variant>
      <vt:variant>
        <vt:i4>1048625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_Toc230263559</vt:lpwstr>
      </vt:variant>
      <vt:variant>
        <vt:i4>1048625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_Toc230263558</vt:lpwstr>
      </vt:variant>
      <vt:variant>
        <vt:i4>1048625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_Toc230263557</vt:lpwstr>
      </vt:variant>
      <vt:variant>
        <vt:i4>1048625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_Toc230263556</vt:lpwstr>
      </vt:variant>
      <vt:variant>
        <vt:i4>1048625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_Toc230263555</vt:lpwstr>
      </vt:variant>
      <vt:variant>
        <vt:i4>1048625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_Toc230263554</vt:lpwstr>
      </vt:variant>
      <vt:variant>
        <vt:i4>1048625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_Toc230263553</vt:lpwstr>
      </vt:variant>
      <vt:variant>
        <vt:i4>1048625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_Toc230263552</vt:lpwstr>
      </vt:variant>
      <vt:variant>
        <vt:i4>1048625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_Toc230263551</vt:lpwstr>
      </vt:variant>
      <vt:variant>
        <vt:i4>1048625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_Toc230263550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MUHAMMAD ZEHAN ROYYAN WAHYUDI</cp:lastModifiedBy>
  <cp:revision>47</cp:revision>
  <cp:lastPrinted>2026-06-15T13:04:00Z</cp:lastPrinted>
  <dcterms:created xsi:type="dcterms:W3CDTF">2026-06-06T04:27:00Z</dcterms:created>
  <dcterms:modified xsi:type="dcterms:W3CDTF">2026-06-15T13:13:00Z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0x0101001137E4A29BC7A64880E9E899801FBAEF</vt:lpwstr>
  </property>
</Properties>
</file>